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color w:val="003366"/>
          <w:sz w:val="44"/>
        </w:rPr>
        <w:t>RAPPORT DE STAGE DE FIN D'ÉTUDES</w:t>
      </w:r>
    </w:p>
    <w:p/>
    <w:p>
      <w:pPr>
        <w:spacing w:after="120"/>
        <w:jc w:val="center"/>
      </w:pPr>
      <w:r>
        <w:rPr>
          <w:rFonts w:ascii="Times New Roman" w:hAnsi="Times New Roman"/>
          <w:b w:val="0"/>
          <w:sz w:val="26"/>
        </w:rPr>
        <w:t>Présenté pour l'obtention du diplôme</w:t>
      </w:r>
    </w:p>
    <w:p>
      <w:pPr>
        <w:spacing w:after="120"/>
        <w:jc w:val="center"/>
      </w:pPr>
      <w:r>
        <w:rPr>
          <w:rFonts w:ascii="Times New Roman" w:hAnsi="Times New Roman"/>
          <w:b/>
          <w:sz w:val="26"/>
        </w:rPr>
        <w:t>Filière : Génie Informatique</w:t>
      </w:r>
    </w:p>
    <w:p/>
    <w:p>
      <w:pPr>
        <w:spacing w:after="120"/>
        <w:jc w:val="center"/>
      </w:pPr>
      <w:r>
        <w:rPr>
          <w:rFonts w:ascii="Times New Roman" w:hAnsi="Times New Roman"/>
          <w:b w:val="0"/>
          <w:color w:val="003366"/>
          <w:sz w:val="24"/>
        </w:rPr>
        <w:t>────────────────────────────────────────</w:t>
      </w:r>
    </w:p>
    <w:p>
      <w:pPr>
        <w:spacing w:after="120"/>
        <w:jc w:val="center"/>
      </w:pPr>
      <w:r>
        <w:rPr>
          <w:rFonts w:ascii="Times New Roman" w:hAnsi="Times New Roman"/>
          <w:b w:val="0"/>
          <w:sz w:val="26"/>
        </w:rPr>
        <w:t>Titre du projet :</w:t>
      </w:r>
    </w:p>
    <w:p>
      <w:pPr>
        <w:spacing w:after="120"/>
        <w:jc w:val="center"/>
      </w:pPr>
      <w:r>
        <w:rPr>
          <w:rFonts w:ascii="Times New Roman" w:hAnsi="Times New Roman"/>
          <w:b/>
          <w:color w:val="003366"/>
          <w:sz w:val="32"/>
        </w:rPr>
        <w:t>Conception et développement d'une application web</w:t>
        <w:br/>
        <w:t>de gestion immobilière pour Bakkah Immobilier</w:t>
      </w:r>
    </w:p>
    <w:p>
      <w:pPr>
        <w:spacing w:after="120"/>
        <w:jc w:val="center"/>
      </w:pPr>
      <w:r>
        <w:rPr>
          <w:rFonts w:ascii="Times New Roman" w:hAnsi="Times New Roman"/>
          <w:b w:val="0"/>
          <w:color w:val="003366"/>
          <w:sz w:val="24"/>
        </w:rPr>
        <w:t>────────────────────────────────────────</w:t>
      </w:r>
    </w:p>
    <w:p/>
    <w:p/>
    <w:p>
      <w:pPr>
        <w:spacing w:after="120"/>
        <w:jc w:val="center"/>
      </w:pPr>
      <w:r>
        <w:rPr>
          <w:rFonts w:ascii="Times New Roman" w:hAnsi="Times New Roman"/>
          <w:b/>
          <w:sz w:val="26"/>
        </w:rPr>
        <w:t>Réalisé par</w:t>
      </w:r>
    </w:p>
    <w:p>
      <w:pPr>
        <w:spacing w:after="120"/>
        <w:jc w:val="center"/>
      </w:pPr>
      <w:r>
        <w:rPr>
          <w:rFonts w:ascii="Times New Roman" w:hAnsi="Times New Roman"/>
          <w:b w:val="0"/>
          <w:sz w:val="28"/>
        </w:rPr>
        <w:t>[Votre Nom et Prénom]</w:t>
      </w:r>
    </w:p>
    <w:p/>
    <w:p>
      <w:pPr>
        <w:spacing w:after="120"/>
        <w:jc w:val="center"/>
      </w:pPr>
      <w:r>
        <w:rPr>
          <w:rFonts w:ascii="Times New Roman" w:hAnsi="Times New Roman"/>
          <w:b/>
          <w:sz w:val="26"/>
        </w:rPr>
        <w:t>Encadré par</w:t>
      </w:r>
    </w:p>
    <w:p>
      <w:pPr>
        <w:spacing w:after="120"/>
        <w:jc w:val="center"/>
      </w:pPr>
      <w:r>
        <w:rPr>
          <w:rFonts w:ascii="Times New Roman" w:hAnsi="Times New Roman"/>
          <w:b w:val="0"/>
          <w:sz w:val="24"/>
        </w:rPr>
        <w:t>Encadrant de l'école : [Nom du Professeur]</w:t>
      </w:r>
    </w:p>
    <w:p>
      <w:pPr>
        <w:spacing w:after="120"/>
        <w:jc w:val="center"/>
      </w:pPr>
      <w:r>
        <w:rPr>
          <w:rFonts w:ascii="Times New Roman" w:hAnsi="Times New Roman"/>
          <w:b w:val="0"/>
          <w:sz w:val="24"/>
        </w:rPr>
        <w:t>Encadrant de l'entreprise : [Nom de l'encadrant]</w:t>
      </w:r>
    </w:p>
    <w:p/>
    <w:p/>
    <w:p>
      <w:pPr>
        <w:spacing w:after="120"/>
        <w:jc w:val="center"/>
      </w:pPr>
      <w:r>
        <w:rPr>
          <w:rFonts w:ascii="Times New Roman" w:hAnsi="Times New Roman"/>
          <w:b/>
          <w:color w:val="003366"/>
          <w:sz w:val="28"/>
        </w:rPr>
        <w:t>Année universitaire : 2025 - 2026</w:t>
      </w:r>
    </w:p>
    <w:p/>
    <w:p>
      <w:r>
        <w:br w:type="page"/>
      </w:r>
    </w:p>
    <w:p>
      <w:pPr>
        <w:pStyle w:val="Heading1"/>
        <w:jc w:val="center"/>
      </w:pPr>
      <w:r>
        <w:t>Dédicaces</w:t>
      </w:r>
    </w:p>
    <w:p/>
    <w:p>
      <w:pPr>
        <w:spacing w:after="120"/>
        <w:jc w:val="center"/>
      </w:pPr>
      <w:r>
        <w:rPr>
          <w:rFonts w:ascii="Times New Roman" w:hAnsi="Times New Roman"/>
          <w:b/>
          <w:i/>
          <w:sz w:val="24"/>
        </w:rPr>
        <w:t>À MES CHERS PARENTS</w:t>
      </w:r>
    </w:p>
    <w:p/>
    <w:p>
      <w:pPr>
        <w:spacing w:after="120"/>
        <w:jc w:val="center"/>
      </w:pPr>
      <w:r>
        <w:rPr>
          <w:rFonts w:ascii="Times New Roman" w:hAnsi="Times New Roman"/>
          <w:b w:val="0"/>
          <w:i/>
          <w:sz w:val="24"/>
        </w:rPr>
        <w:t>Aucune dédicace ne saurait exprimer mon respect, mon amour éternel et ma considération pour les sacrifices que vous avez consentis pour mon instruction et mon bien-être. Je vous remercie pour tout le soutien et l'amour que vous me portez depuis mon enfance.</w:t>
      </w:r>
    </w:p>
    <w:p/>
    <w:p>
      <w:pPr>
        <w:spacing w:after="120"/>
        <w:jc w:val="center"/>
      </w:pPr>
      <w:r>
        <w:rPr>
          <w:rFonts w:ascii="Times New Roman" w:hAnsi="Times New Roman"/>
          <w:b/>
          <w:i/>
          <w:sz w:val="24"/>
        </w:rPr>
        <w:t>À MES FRÈRES ET SŒURS</w:t>
      </w:r>
    </w:p>
    <w:p/>
    <w:p>
      <w:pPr>
        <w:spacing w:after="120"/>
        <w:jc w:val="center"/>
      </w:pPr>
      <w:r>
        <w:rPr>
          <w:rFonts w:ascii="Times New Roman" w:hAnsi="Times New Roman"/>
          <w:b w:val="0"/>
          <w:i/>
          <w:sz w:val="24"/>
        </w:rPr>
        <w:t>En témoignage de mon affection fraternelle, de ma profonde tendresse et reconnaissance, je vous souhaite une vie pleine de bonheur et de succès.</w:t>
      </w:r>
    </w:p>
    <w:p/>
    <w:p>
      <w:pPr>
        <w:spacing w:after="120"/>
        <w:jc w:val="center"/>
      </w:pPr>
      <w:r>
        <w:rPr>
          <w:rFonts w:ascii="Times New Roman" w:hAnsi="Times New Roman"/>
          <w:b/>
          <w:i/>
          <w:sz w:val="24"/>
        </w:rPr>
        <w:t>À MES AMIS</w:t>
      </w:r>
    </w:p>
    <w:p/>
    <w:p>
      <w:pPr>
        <w:spacing w:after="120"/>
        <w:jc w:val="center"/>
      </w:pPr>
      <w:r>
        <w:rPr>
          <w:rFonts w:ascii="Times New Roman" w:hAnsi="Times New Roman"/>
          <w:b w:val="0"/>
          <w:i/>
          <w:sz w:val="24"/>
        </w:rPr>
        <w:t>En souvenir de notre sincère et profonde amitié et des moments agréables que nous avons passés ensemble. Veuillez trouver dans ce travail l'expression de mon respect le plus profond et mon affection la plus sincère.</w:t>
      </w:r>
    </w:p>
    <w:p/>
    <w:p>
      <w:pPr>
        <w:spacing w:after="120"/>
        <w:jc w:val="center"/>
      </w:pPr>
      <w:r>
        <w:rPr>
          <w:rFonts w:ascii="Times New Roman" w:hAnsi="Times New Roman"/>
          <w:b/>
          <w:i/>
          <w:sz w:val="24"/>
        </w:rPr>
        <w:t>À toute personne qui a contribué à mon éducation, à mes professeurs,</w:t>
      </w:r>
    </w:p>
    <w:p>
      <w:pPr>
        <w:spacing w:after="120"/>
        <w:jc w:val="center"/>
      </w:pPr>
      <w:r>
        <w:rPr>
          <w:rFonts w:ascii="Times New Roman" w:hAnsi="Times New Roman"/>
          <w:b w:val="0"/>
          <w:i/>
          <w:sz w:val="24"/>
        </w:rPr>
        <w:t>à toute personne m'ayant aidé un jour, à travers un conseil,</w:t>
      </w:r>
    </w:p>
    <w:p>
      <w:pPr>
        <w:spacing w:after="120"/>
        <w:jc w:val="center"/>
      </w:pPr>
      <w:r>
        <w:rPr>
          <w:rFonts w:ascii="Times New Roman" w:hAnsi="Times New Roman"/>
          <w:b w:val="0"/>
          <w:i/>
          <w:sz w:val="24"/>
        </w:rPr>
        <w:t>à tous ceux qui ont contribué de près ou de loin à la réussite de ce projet.</w:t>
      </w:r>
    </w:p>
    <w:p/>
    <w:p>
      <w:pPr>
        <w:spacing w:after="120"/>
        <w:jc w:val="center"/>
      </w:pPr>
      <w:r>
        <w:rPr>
          <w:rFonts w:ascii="Times New Roman" w:hAnsi="Times New Roman"/>
          <w:b/>
          <w:i/>
          <w:sz w:val="24"/>
        </w:rPr>
        <w:t>Que ce travail témoigne de mes sentiments les plus sincères.</w:t>
      </w:r>
    </w:p>
    <w:p>
      <w:r>
        <w:br w:type="page"/>
      </w:r>
    </w:p>
    <w:p>
      <w:pPr>
        <w:pStyle w:val="Heading1"/>
        <w:jc w:val="center"/>
      </w:pPr>
      <w:r>
        <w:t>Remerciements</w:t>
      </w:r>
    </w:p>
    <w:p/>
    <w:p>
      <w:pPr>
        <w:spacing w:after="120"/>
      </w:pPr>
      <w:r>
        <w:rPr>
          <w:rFonts w:ascii="Times New Roman" w:hAnsi="Times New Roman"/>
          <w:b w:val="0"/>
          <w:i/>
          <w:sz w:val="24"/>
        </w:rPr>
        <w:t>À Dieu, le tout puissant, nous rendons grâce pour nous avoir donné santé, patience, volonté et surtout raison.</w:t>
      </w:r>
    </w:p>
    <w:p>
      <w:pPr>
        <w:spacing w:after="120"/>
      </w:pPr>
      <w:r>
        <w:rPr>
          <w:rFonts w:ascii="Times New Roman" w:hAnsi="Times New Roman"/>
          <w:b w:val="0"/>
          <w:i w:val="0"/>
          <w:sz w:val="24"/>
        </w:rPr>
        <w:t>Il m'est agréable d'exprimer ma reconnaissance auprès de toutes les personnes, dont l'intervention au cours de ce projet, de près ou de loin, a favorisé son aboutissement.</w:t>
      </w:r>
    </w:p>
    <w:p>
      <w:pPr>
        <w:spacing w:after="120"/>
      </w:pPr>
      <w:r>
        <w:rPr>
          <w:rFonts w:ascii="Times New Roman" w:hAnsi="Times New Roman"/>
          <w:b w:val="0"/>
          <w:i w:val="0"/>
          <w:sz w:val="24"/>
        </w:rPr>
        <w:t>En premier lieu, je remercie mes professeurs et l'ensemble des cadres administratifs de mon établissement pour la qualité de la formation qu'ils nous ont assurée, et tous les membres du jury qui m'ont fait l'honneur d'accepter de juger mon travail.</w:t>
      </w:r>
    </w:p>
    <w:p>
      <w:pPr>
        <w:spacing w:after="120"/>
      </w:pPr>
      <w:r>
        <w:rPr>
          <w:rFonts w:ascii="Times New Roman" w:hAnsi="Times New Roman"/>
          <w:b w:val="0"/>
          <w:i w:val="0"/>
          <w:sz w:val="24"/>
        </w:rPr>
        <w:t>Je tiens à exprimer ma profonde gratitude à mon encadrant de l'entreprise au sein de Bakkah Immobilier, pour sa disponibilité, pour le temps, et les conseils qu'il m'a prodigués, et qui m'ont été d'un fort appui.</w:t>
      </w:r>
    </w:p>
    <w:p>
      <w:pPr>
        <w:spacing w:after="120"/>
      </w:pPr>
      <w:r>
        <w:rPr>
          <w:rFonts w:ascii="Times New Roman" w:hAnsi="Times New Roman"/>
          <w:b w:val="0"/>
          <w:i w:val="0"/>
          <w:sz w:val="24"/>
        </w:rPr>
        <w:t>Je remercie mon encadrant pédagogique, pour ses conseils, son suivi, et pour tous les efforts qu'il a consentis tout au long de ma période de stage.</w:t>
      </w:r>
    </w:p>
    <w:p>
      <w:pPr>
        <w:spacing w:after="120"/>
      </w:pPr>
      <w:r>
        <w:rPr>
          <w:rFonts w:ascii="Times New Roman" w:hAnsi="Times New Roman"/>
          <w:b/>
          <w:i/>
          <w:sz w:val="24"/>
        </w:rPr>
        <w:t>Que tous ceux qui m'ont aidé et soutenu, de près ou de loin, trouvent ici l'expression de mes sentiments les plus distingués.</w:t>
      </w:r>
    </w:p>
    <w:p>
      <w:r>
        <w:br w:type="page"/>
      </w:r>
    </w:p>
    <w:p>
      <w:pPr>
        <w:pStyle w:val="Heading1"/>
        <w:jc w:val="center"/>
      </w:pPr>
      <w:r>
        <w:t>Avant-Propos</w:t>
      </w:r>
    </w:p>
    <w:p/>
    <w:p>
      <w:pPr>
        <w:spacing w:after="120"/>
      </w:pPr>
      <w:r>
        <w:rPr>
          <w:rFonts w:ascii="Times New Roman" w:hAnsi="Times New Roman"/>
          <w:b w:val="0"/>
          <w:i w:val="0"/>
          <w:sz w:val="24"/>
        </w:rPr>
        <w:t>Le présent travail intitulé « Conception et développement d'une application web de gestion immobilière pour Bakkah Immobilier » a été réalisé par l'élève ingénieur :</w:t>
      </w:r>
    </w:p>
    <w:p>
      <w:pPr>
        <w:spacing w:after="120"/>
      </w:pPr>
      <w:r>
        <w:rPr>
          <w:rFonts w:ascii="Times New Roman" w:hAnsi="Times New Roman"/>
          <w:b w:val="0"/>
          <w:i w:val="0"/>
          <w:sz w:val="24"/>
        </w:rPr>
        <w:t>[Votre Nom], étudiant(e) en Génie Informatique, dans le cadre du projet de fin d'études pour l'obtention du diplôme. Le projet a été réalisé en monôme.</w:t>
      </w:r>
    </w:p>
    <w:p>
      <w:pPr>
        <w:spacing w:after="120"/>
      </w:pPr>
      <w:r>
        <w:rPr>
          <w:rFonts w:ascii="Times New Roman" w:hAnsi="Times New Roman"/>
          <w:b w:val="0"/>
          <w:i w:val="0"/>
          <w:sz w:val="24"/>
        </w:rPr>
        <w:t>Ce stage a été encadré par [Nom du Professeur], enseignant à [Nom de l'établissement], et [Nom de l'encadrant entreprise], encadrant au sein de Bakkah Immobilier.</w:t>
      </w:r>
    </w:p>
    <w:p>
      <w:pPr>
        <w:spacing w:after="120"/>
      </w:pPr>
      <w:r>
        <w:rPr>
          <w:rFonts w:ascii="Times New Roman" w:hAnsi="Times New Roman"/>
          <w:b w:val="0"/>
          <w:i/>
          <w:sz w:val="24"/>
        </w:rPr>
        <w:t>Le stage a été effectué entre le [date début] et le [date fin].</w:t>
      </w:r>
    </w:p>
    <w:p>
      <w:r>
        <w:br w:type="page"/>
      </w:r>
    </w:p>
    <w:p>
      <w:pPr>
        <w:pStyle w:val="Heading1"/>
        <w:jc w:val="center"/>
      </w:pPr>
      <w:r>
        <w:t>Résumé</w:t>
      </w:r>
    </w:p>
    <w:p/>
    <w:p>
      <w:pPr>
        <w:spacing w:after="120"/>
      </w:pPr>
      <w:r>
        <w:rPr>
          <w:rFonts w:ascii="Times New Roman" w:hAnsi="Times New Roman"/>
          <w:b w:val="0"/>
          <w:i w:val="0"/>
          <w:sz w:val="24"/>
        </w:rPr>
        <w:t>Le présent rapport décrit le travail effectué durant notre stage de fin d'études au sein de la société Bakkah Immobilier, spécialisée dans la promotion immobilière au Maroc.</w:t>
      </w:r>
    </w:p>
    <w:p>
      <w:pPr>
        <w:spacing w:after="120"/>
      </w:pPr>
      <w:r>
        <w:rPr>
          <w:rFonts w:ascii="Times New Roman" w:hAnsi="Times New Roman"/>
          <w:b w:val="0"/>
          <w:i w:val="0"/>
          <w:sz w:val="24"/>
        </w:rPr>
        <w:t>L'objectif principal de ce projet est la conception et le développement d'une application web de gestion immobilière permettant le suivi en temps réel des projets de construction, la gestion des clients, l'automatisation des notifications, et l'intégration d'un assistant virtuel intelligent basé sur un système de traitement du langage naturel (NLP) avec exploitation contextuelle de la base de données.</w:t>
      </w:r>
    </w:p>
    <w:p>
      <w:pPr>
        <w:spacing w:after="120"/>
      </w:pPr>
      <w:r>
        <w:rPr>
          <w:rFonts w:ascii="Times New Roman" w:hAnsi="Times New Roman"/>
          <w:b w:val="0"/>
          <w:i w:val="0"/>
          <w:sz w:val="24"/>
        </w:rPr>
        <w:t>L'application a été développée en utilisant le framework Laravel 12 pour le backend (API RESTful), avec une architecture MVC, une authentification sécurisée via Laravel Sanctum, et une base de données MySQL. Le frontend a été conçu comme une Single Page Application (SPA) moderne avec un design premium et responsive.</w:t>
      </w:r>
    </w:p>
    <w:p>
      <w:pPr>
        <w:spacing w:after="120"/>
      </w:pPr>
      <w:r>
        <w:rPr>
          <w:rFonts w:ascii="Times New Roman" w:hAnsi="Times New Roman"/>
          <w:b w:val="0"/>
          <w:i w:val="0"/>
          <w:sz w:val="24"/>
        </w:rPr>
        <w:t>L'assistant virtuel « Bakkah Assistant » fonctionne de manière autonome sans dépendance à des APIs externes. Il utilise un moteur de correspondance par mots-clés enrichi par les données en temps réel de la base de données (projets, étapes, prix, dates de livraison) pour fournir des réponses précises et contextuelles aux utilisateurs.</w:t>
      </w:r>
    </w:p>
    <w:p>
      <w:pPr>
        <w:spacing w:after="120"/>
      </w:pPr>
      <w:r>
        <w:rPr>
          <w:rFonts w:ascii="Times New Roman" w:hAnsi="Times New Roman"/>
          <w:b/>
          <w:i/>
          <w:sz w:val="24"/>
        </w:rPr>
        <w:t>Mots-clés : Laravel, API RESTful, Gestion immobilière, Sanctum, MySQL, Chatbot intelligent, NLP, Dashboard analytique, SPA.</w:t>
      </w:r>
    </w:p>
    <w:p>
      <w:r>
        <w:br w:type="page"/>
      </w:r>
    </w:p>
    <w:p>
      <w:pPr>
        <w:pStyle w:val="Heading1"/>
        <w:jc w:val="center"/>
      </w:pPr>
      <w:r>
        <w:t>Table des Matières</w:t>
      </w:r>
    </w:p>
    <w:p/>
    <w:p>
      <w:r>
        <w:rPr>
          <w:rFonts w:ascii="Times New Roman" w:hAnsi="Times New Roman"/>
          <w:b/>
          <w:sz w:val="24"/>
        </w:rPr>
        <w:t>Introduction Générale</w:t>
      </w:r>
    </w:p>
    <w:p>
      <w:r>
        <w:rPr>
          <w:rFonts w:ascii="Times New Roman" w:hAnsi="Times New Roman"/>
          <w:b/>
          <w:sz w:val="24"/>
        </w:rPr>
        <w:t>Chapitre 1 : Contexte Général du Projet</w:t>
      </w:r>
    </w:p>
    <w:p>
      <w:r>
        <w:rPr>
          <w:rFonts w:ascii="Times New Roman" w:hAnsi="Times New Roman"/>
          <w:sz w:val="24"/>
        </w:rPr>
        <w:t xml:space="preserve">   1.1 Présentation de l'organisme d'accueil</w:t>
      </w:r>
    </w:p>
    <w:p>
      <w:r>
        <w:rPr>
          <w:rFonts w:ascii="Times New Roman" w:hAnsi="Times New Roman"/>
          <w:sz w:val="24"/>
        </w:rPr>
        <w:t xml:space="preserve">   1.2 Contexte et problématique</w:t>
      </w:r>
    </w:p>
    <w:p>
      <w:r>
        <w:rPr>
          <w:rFonts w:ascii="Times New Roman" w:hAnsi="Times New Roman"/>
          <w:sz w:val="24"/>
        </w:rPr>
        <w:t xml:space="preserve">   1.3 Objectifs du projet</w:t>
      </w:r>
    </w:p>
    <w:p>
      <w:r>
        <w:rPr>
          <w:rFonts w:ascii="Times New Roman" w:hAnsi="Times New Roman"/>
          <w:sz w:val="24"/>
        </w:rPr>
        <w:t xml:space="preserve">   1.4 Méthodologie de travail</w:t>
      </w:r>
    </w:p>
    <w:p>
      <w:r>
        <w:rPr>
          <w:rFonts w:ascii="Times New Roman" w:hAnsi="Times New Roman"/>
          <w:b/>
          <w:sz w:val="24"/>
        </w:rPr>
        <w:t>Chapitre 2 : Analyse et Spécification des Besoins</w:t>
      </w:r>
    </w:p>
    <w:p>
      <w:r>
        <w:rPr>
          <w:rFonts w:ascii="Times New Roman" w:hAnsi="Times New Roman"/>
          <w:sz w:val="24"/>
        </w:rPr>
        <w:t xml:space="preserve">   2.1 Besoins fonctionnels</w:t>
      </w:r>
    </w:p>
    <w:p>
      <w:r>
        <w:rPr>
          <w:rFonts w:ascii="Times New Roman" w:hAnsi="Times New Roman"/>
          <w:sz w:val="24"/>
        </w:rPr>
        <w:t xml:space="preserve">   2.2 Besoins non fonctionnels</w:t>
      </w:r>
    </w:p>
    <w:p>
      <w:r>
        <w:rPr>
          <w:rFonts w:ascii="Times New Roman" w:hAnsi="Times New Roman"/>
          <w:sz w:val="24"/>
        </w:rPr>
        <w:t xml:space="preserve">   2.3 Diagramme de cas d'utilisation</w:t>
      </w:r>
    </w:p>
    <w:p>
      <w:r>
        <w:rPr>
          <w:rFonts w:ascii="Times New Roman" w:hAnsi="Times New Roman"/>
          <w:sz w:val="24"/>
        </w:rPr>
        <w:t xml:space="preserve">   2.4 Diagrammes de séquence</w:t>
      </w:r>
    </w:p>
    <w:p>
      <w:r>
        <w:rPr>
          <w:rFonts w:ascii="Times New Roman" w:hAnsi="Times New Roman"/>
          <w:b/>
          <w:sz w:val="24"/>
        </w:rPr>
        <w:t>Chapitre 3 : Conception</w:t>
      </w:r>
    </w:p>
    <w:p>
      <w:r>
        <w:rPr>
          <w:rFonts w:ascii="Times New Roman" w:hAnsi="Times New Roman"/>
          <w:sz w:val="24"/>
        </w:rPr>
        <w:t xml:space="preserve">   3.1 Architecture globale de l'application</w:t>
      </w:r>
    </w:p>
    <w:p>
      <w:r>
        <w:rPr>
          <w:rFonts w:ascii="Times New Roman" w:hAnsi="Times New Roman"/>
          <w:sz w:val="24"/>
        </w:rPr>
        <w:t xml:space="preserve">   3.2 Architecture MVC</w:t>
      </w:r>
    </w:p>
    <w:p>
      <w:r>
        <w:rPr>
          <w:rFonts w:ascii="Times New Roman" w:hAnsi="Times New Roman"/>
          <w:sz w:val="24"/>
        </w:rPr>
        <w:t xml:space="preserve">   3.3 Modèle de données (MCD / MLD)</w:t>
      </w:r>
    </w:p>
    <w:p>
      <w:r>
        <w:rPr>
          <w:rFonts w:ascii="Times New Roman" w:hAnsi="Times New Roman"/>
          <w:sz w:val="24"/>
        </w:rPr>
        <w:t xml:space="preserve">   3.4 Diagramme de classes</w:t>
      </w:r>
    </w:p>
    <w:p>
      <w:r>
        <w:rPr>
          <w:rFonts w:ascii="Times New Roman" w:hAnsi="Times New Roman"/>
          <w:sz w:val="24"/>
        </w:rPr>
        <w:t xml:space="preserve">   3.5 Architecture du chatbot intelligent</w:t>
      </w:r>
    </w:p>
    <w:p>
      <w:r>
        <w:rPr>
          <w:rFonts w:ascii="Times New Roman" w:hAnsi="Times New Roman"/>
          <w:b/>
          <w:sz w:val="24"/>
        </w:rPr>
        <w:t>Chapitre 4 : Réalisation</w:t>
      </w:r>
    </w:p>
    <w:p>
      <w:r>
        <w:rPr>
          <w:rFonts w:ascii="Times New Roman" w:hAnsi="Times New Roman"/>
          <w:sz w:val="24"/>
        </w:rPr>
        <w:t xml:space="preserve">   4.1 Environnement de développement</w:t>
      </w:r>
    </w:p>
    <w:p>
      <w:r>
        <w:rPr>
          <w:rFonts w:ascii="Times New Roman" w:hAnsi="Times New Roman"/>
          <w:sz w:val="24"/>
        </w:rPr>
        <w:t xml:space="preserve">   4.2 Technologies utilisées</w:t>
      </w:r>
    </w:p>
    <w:p>
      <w:r>
        <w:rPr>
          <w:rFonts w:ascii="Times New Roman" w:hAnsi="Times New Roman"/>
          <w:sz w:val="24"/>
        </w:rPr>
        <w:t xml:space="preserve">   4.3 Captures d'écran de l'application</w:t>
      </w:r>
    </w:p>
    <w:p>
      <w:r>
        <w:rPr>
          <w:rFonts w:ascii="Times New Roman" w:hAnsi="Times New Roman"/>
          <w:sz w:val="24"/>
        </w:rPr>
        <w:t xml:space="preserve">   4.4 Fonctionnement du chatbot intelligent</w:t>
      </w:r>
    </w:p>
    <w:p>
      <w:r>
        <w:rPr>
          <w:rFonts w:ascii="Times New Roman" w:hAnsi="Times New Roman"/>
          <w:sz w:val="24"/>
        </w:rPr>
        <w:t xml:space="preserve">   4.5 Dashboard administrateur avancé</w:t>
      </w:r>
    </w:p>
    <w:p>
      <w:r>
        <w:rPr>
          <w:rFonts w:ascii="Times New Roman" w:hAnsi="Times New Roman"/>
          <w:sz w:val="24"/>
        </w:rPr>
        <w:t xml:space="preserve">   4.6 Tests et validation</w:t>
      </w:r>
    </w:p>
    <w:p>
      <w:r>
        <w:rPr>
          <w:rFonts w:ascii="Times New Roman" w:hAnsi="Times New Roman"/>
          <w:b/>
          <w:sz w:val="24"/>
        </w:rPr>
        <w:t>Conclusion Générale et Perspectives</w:t>
      </w:r>
    </w:p>
    <w:p>
      <w:r>
        <w:rPr>
          <w:rFonts w:ascii="Times New Roman" w:hAnsi="Times New Roman"/>
          <w:b/>
          <w:sz w:val="24"/>
        </w:rPr>
        <w:t>Références et Webographie</w:t>
      </w:r>
    </w:p>
    <w:p>
      <w:r>
        <w:rPr>
          <w:rFonts w:ascii="Times New Roman" w:hAnsi="Times New Roman"/>
          <w:b/>
          <w:sz w:val="24"/>
        </w:rPr>
        <w:t>Annexes</w:t>
      </w:r>
    </w:p>
    <w:p>
      <w:r>
        <w:br w:type="page"/>
      </w:r>
    </w:p>
    <w:p>
      <w:pPr>
        <w:pStyle w:val="Heading1"/>
        <w:jc w:val="center"/>
      </w:pPr>
      <w:r>
        <w:t>Liste des Figures</w:t>
      </w:r>
    </w:p>
    <w:p/>
    <w:p>
      <w:pPr>
        <w:spacing w:after="120"/>
      </w:pPr>
      <w:r>
        <w:rPr>
          <w:rFonts w:ascii="Times New Roman" w:hAnsi="Times New Roman"/>
          <w:b w:val="0"/>
          <w:i w:val="0"/>
          <w:sz w:val="22"/>
        </w:rPr>
        <w:t>Figure 1 : Logo Bakkah Immobilier</w:t>
      </w:r>
    </w:p>
    <w:p>
      <w:pPr>
        <w:spacing w:after="120"/>
      </w:pPr>
      <w:r>
        <w:rPr>
          <w:rFonts w:ascii="Times New Roman" w:hAnsi="Times New Roman"/>
          <w:b w:val="0"/>
          <w:i w:val="0"/>
          <w:sz w:val="22"/>
        </w:rPr>
        <w:t>Figure 2 : Organigramme de Bakkah Immobilier</w:t>
      </w:r>
    </w:p>
    <w:p>
      <w:pPr>
        <w:spacing w:after="120"/>
      </w:pPr>
      <w:r>
        <w:rPr>
          <w:rFonts w:ascii="Times New Roman" w:hAnsi="Times New Roman"/>
          <w:b w:val="0"/>
          <w:i w:val="0"/>
          <w:sz w:val="22"/>
        </w:rPr>
        <w:t>Figure 3 : Diagramme de Gantt prévisionnel</w:t>
      </w:r>
    </w:p>
    <w:p>
      <w:pPr>
        <w:spacing w:after="120"/>
      </w:pPr>
      <w:r>
        <w:rPr>
          <w:rFonts w:ascii="Times New Roman" w:hAnsi="Times New Roman"/>
          <w:b w:val="0"/>
          <w:i w:val="0"/>
          <w:sz w:val="22"/>
        </w:rPr>
        <w:t>Figure 4 : Diagramme de Gantt réel</w:t>
      </w:r>
    </w:p>
    <w:p>
      <w:pPr>
        <w:spacing w:after="120"/>
      </w:pPr>
      <w:r>
        <w:rPr>
          <w:rFonts w:ascii="Times New Roman" w:hAnsi="Times New Roman"/>
          <w:b w:val="0"/>
          <w:i w:val="0"/>
          <w:sz w:val="22"/>
        </w:rPr>
        <w:t>Figure 5 : Diagramme de cas d'utilisation général</w:t>
      </w:r>
    </w:p>
    <w:p>
      <w:pPr>
        <w:spacing w:after="120"/>
      </w:pPr>
      <w:r>
        <w:rPr>
          <w:rFonts w:ascii="Times New Roman" w:hAnsi="Times New Roman"/>
          <w:b w:val="0"/>
          <w:i w:val="0"/>
          <w:sz w:val="22"/>
        </w:rPr>
        <w:t>Figure 6 : Diagramme de cas d'utilisation - Gestion des projets</w:t>
      </w:r>
    </w:p>
    <w:p>
      <w:pPr>
        <w:spacing w:after="120"/>
      </w:pPr>
      <w:r>
        <w:rPr>
          <w:rFonts w:ascii="Times New Roman" w:hAnsi="Times New Roman"/>
          <w:b w:val="0"/>
          <w:i w:val="0"/>
          <w:sz w:val="22"/>
        </w:rPr>
        <w:t>Figure 7 : Diagramme de séquence - Authentification</w:t>
      </w:r>
    </w:p>
    <w:p>
      <w:pPr>
        <w:spacing w:after="120"/>
      </w:pPr>
      <w:r>
        <w:rPr>
          <w:rFonts w:ascii="Times New Roman" w:hAnsi="Times New Roman"/>
          <w:b w:val="0"/>
          <w:i w:val="0"/>
          <w:sz w:val="22"/>
        </w:rPr>
        <w:t>Figure 8 : Diagramme de séquence - Gestion des projets</w:t>
      </w:r>
    </w:p>
    <w:p>
      <w:pPr>
        <w:spacing w:after="120"/>
      </w:pPr>
      <w:r>
        <w:rPr>
          <w:rFonts w:ascii="Times New Roman" w:hAnsi="Times New Roman"/>
          <w:b w:val="0"/>
          <w:i w:val="0"/>
          <w:sz w:val="22"/>
        </w:rPr>
        <w:t>Figure 9 : Diagramme de séquence - Chat intelligent</w:t>
      </w:r>
    </w:p>
    <w:p>
      <w:pPr>
        <w:spacing w:after="120"/>
      </w:pPr>
      <w:r>
        <w:rPr>
          <w:rFonts w:ascii="Times New Roman" w:hAnsi="Times New Roman"/>
          <w:b w:val="0"/>
          <w:i w:val="0"/>
          <w:sz w:val="22"/>
        </w:rPr>
        <w:t>Figure 10 : Architecture MVC de l'application</w:t>
      </w:r>
    </w:p>
    <w:p>
      <w:pPr>
        <w:spacing w:after="120"/>
      </w:pPr>
      <w:r>
        <w:rPr>
          <w:rFonts w:ascii="Times New Roman" w:hAnsi="Times New Roman"/>
          <w:b w:val="0"/>
          <w:i w:val="0"/>
          <w:sz w:val="22"/>
        </w:rPr>
        <w:t>Figure 11 : Modèle Conceptuel de Données (MCD)</w:t>
      </w:r>
    </w:p>
    <w:p>
      <w:pPr>
        <w:spacing w:after="120"/>
      </w:pPr>
      <w:r>
        <w:rPr>
          <w:rFonts w:ascii="Times New Roman" w:hAnsi="Times New Roman"/>
          <w:b w:val="0"/>
          <w:i w:val="0"/>
          <w:sz w:val="22"/>
        </w:rPr>
        <w:t>Figure 12 : Modèle Logique de Données (MLD)</w:t>
      </w:r>
    </w:p>
    <w:p>
      <w:pPr>
        <w:spacing w:after="120"/>
      </w:pPr>
      <w:r>
        <w:rPr>
          <w:rFonts w:ascii="Times New Roman" w:hAnsi="Times New Roman"/>
          <w:b w:val="0"/>
          <w:i w:val="0"/>
          <w:sz w:val="22"/>
        </w:rPr>
        <w:t>Figure 13 : Diagramme de classes</w:t>
      </w:r>
    </w:p>
    <w:p>
      <w:pPr>
        <w:spacing w:after="120"/>
      </w:pPr>
      <w:r>
        <w:rPr>
          <w:rFonts w:ascii="Times New Roman" w:hAnsi="Times New Roman"/>
          <w:b w:val="0"/>
          <w:i w:val="0"/>
          <w:sz w:val="22"/>
        </w:rPr>
        <w:t>Figure 14 : Architecture physique du système</w:t>
      </w:r>
    </w:p>
    <w:p>
      <w:pPr>
        <w:spacing w:after="120"/>
      </w:pPr>
      <w:r>
        <w:rPr>
          <w:rFonts w:ascii="Times New Roman" w:hAnsi="Times New Roman"/>
          <w:b w:val="0"/>
          <w:i w:val="0"/>
          <w:sz w:val="22"/>
        </w:rPr>
        <w:t>Figure 15 : Architecture du chatbot intelligent</w:t>
      </w:r>
    </w:p>
    <w:p>
      <w:pPr>
        <w:spacing w:after="120"/>
      </w:pPr>
      <w:r>
        <w:rPr>
          <w:rFonts w:ascii="Times New Roman" w:hAnsi="Times New Roman"/>
          <w:b w:val="0"/>
          <w:i w:val="0"/>
          <w:sz w:val="22"/>
        </w:rPr>
        <w:t>Figure 16 : Page d'authentification</w:t>
      </w:r>
    </w:p>
    <w:p>
      <w:pPr>
        <w:spacing w:after="120"/>
      </w:pPr>
      <w:r>
        <w:rPr>
          <w:rFonts w:ascii="Times New Roman" w:hAnsi="Times New Roman"/>
          <w:b w:val="0"/>
          <w:i w:val="0"/>
          <w:sz w:val="22"/>
        </w:rPr>
        <w:t>Figure 17 : Dashboard Client</w:t>
      </w:r>
    </w:p>
    <w:p>
      <w:pPr>
        <w:spacing w:after="120"/>
      </w:pPr>
      <w:r>
        <w:rPr>
          <w:rFonts w:ascii="Times New Roman" w:hAnsi="Times New Roman"/>
          <w:b w:val="0"/>
          <w:i w:val="0"/>
          <w:sz w:val="22"/>
        </w:rPr>
        <w:t>Figure 18 : Dashboard Administrateur avec graphiques</w:t>
      </w:r>
    </w:p>
    <w:p>
      <w:pPr>
        <w:spacing w:after="120"/>
      </w:pPr>
      <w:r>
        <w:rPr>
          <w:rFonts w:ascii="Times New Roman" w:hAnsi="Times New Roman"/>
          <w:b w:val="0"/>
          <w:i w:val="0"/>
          <w:sz w:val="22"/>
        </w:rPr>
        <w:t>Figure 19 : Gestion des projets</w:t>
      </w:r>
    </w:p>
    <w:p>
      <w:pPr>
        <w:spacing w:after="120"/>
      </w:pPr>
      <w:r>
        <w:rPr>
          <w:rFonts w:ascii="Times New Roman" w:hAnsi="Times New Roman"/>
          <w:b w:val="0"/>
          <w:i w:val="0"/>
          <w:sz w:val="22"/>
        </w:rPr>
        <w:t>Figure 20 : Détail d'un projet et étapes d'avancement</w:t>
      </w:r>
    </w:p>
    <w:p>
      <w:pPr>
        <w:spacing w:after="120"/>
      </w:pPr>
      <w:r>
        <w:rPr>
          <w:rFonts w:ascii="Times New Roman" w:hAnsi="Times New Roman"/>
          <w:b w:val="0"/>
          <w:i w:val="0"/>
          <w:sz w:val="22"/>
        </w:rPr>
        <w:t>Figure 21 : Assistant virtuel intelligent (Bakkah Assistant)</w:t>
      </w:r>
    </w:p>
    <w:p>
      <w:pPr>
        <w:spacing w:after="120"/>
      </w:pPr>
      <w:r>
        <w:rPr>
          <w:rFonts w:ascii="Times New Roman" w:hAnsi="Times New Roman"/>
          <w:b w:val="0"/>
          <w:i w:val="0"/>
          <w:sz w:val="22"/>
        </w:rPr>
        <w:t>Figure 22 : Formulaire de contact</w:t>
      </w:r>
    </w:p>
    <w:p>
      <w:pPr>
        <w:spacing w:after="120"/>
      </w:pPr>
      <w:r>
        <w:rPr>
          <w:rFonts w:ascii="Times New Roman" w:hAnsi="Times New Roman"/>
          <w:b w:val="0"/>
          <w:i w:val="0"/>
          <w:sz w:val="22"/>
        </w:rPr>
        <w:t>Figure 23 : Gestion des utilisateurs (Admin)</w:t>
      </w:r>
    </w:p>
    <w:p>
      <w:pPr>
        <w:spacing w:after="120"/>
      </w:pPr>
      <w:r>
        <w:rPr>
          <w:rFonts w:ascii="Times New Roman" w:hAnsi="Times New Roman"/>
          <w:b w:val="0"/>
          <w:i w:val="0"/>
          <w:sz w:val="22"/>
        </w:rPr>
        <w:t>Figure 24 : Flux d'activités récentes (Admin)</w:t>
      </w:r>
    </w:p>
    <w:p>
      <w:pPr>
        <w:spacing w:after="120"/>
      </w:pPr>
      <w:r>
        <w:rPr>
          <w:rFonts w:ascii="Times New Roman" w:hAnsi="Times New Roman"/>
          <w:b w:val="0"/>
          <w:i w:val="0"/>
          <w:sz w:val="22"/>
        </w:rPr>
        <w:t>Figure 25 : Export PDF des projets</w:t>
      </w:r>
    </w:p>
    <w:p>
      <w:r>
        <w:br w:type="page"/>
      </w:r>
    </w:p>
    <w:p>
      <w:pPr>
        <w:pStyle w:val="Heading1"/>
        <w:jc w:val="center"/>
      </w:pPr>
      <w:r>
        <w:t>Liste des Tableaux</w:t>
      </w:r>
    </w:p>
    <w:p/>
    <w:p>
      <w:pPr>
        <w:spacing w:after="120"/>
      </w:pPr>
      <w:r>
        <w:rPr>
          <w:rFonts w:ascii="Times New Roman" w:hAnsi="Times New Roman"/>
          <w:b w:val="0"/>
          <w:i w:val="0"/>
          <w:sz w:val="22"/>
        </w:rPr>
        <w:t>Tableau 1 : Planning prévisionnel du projet</w:t>
      </w:r>
    </w:p>
    <w:p>
      <w:pPr>
        <w:spacing w:after="120"/>
      </w:pPr>
      <w:r>
        <w:rPr>
          <w:rFonts w:ascii="Times New Roman" w:hAnsi="Times New Roman"/>
          <w:b w:val="0"/>
          <w:i w:val="0"/>
          <w:sz w:val="22"/>
        </w:rPr>
        <w:t>Tableau 2 : Besoins fonctionnels de l'application</w:t>
      </w:r>
    </w:p>
    <w:p>
      <w:pPr>
        <w:spacing w:after="120"/>
      </w:pPr>
      <w:r>
        <w:rPr>
          <w:rFonts w:ascii="Times New Roman" w:hAnsi="Times New Roman"/>
          <w:b w:val="0"/>
          <w:i w:val="0"/>
          <w:sz w:val="22"/>
        </w:rPr>
        <w:t>Tableau 3 : Besoins non fonctionnels</w:t>
      </w:r>
    </w:p>
    <w:p>
      <w:pPr>
        <w:spacing w:after="120"/>
      </w:pPr>
      <w:r>
        <w:rPr>
          <w:rFonts w:ascii="Times New Roman" w:hAnsi="Times New Roman"/>
          <w:b w:val="0"/>
          <w:i w:val="0"/>
          <w:sz w:val="22"/>
        </w:rPr>
        <w:t>Tableau 4 : Description des tables de la base de données</w:t>
      </w:r>
    </w:p>
    <w:p>
      <w:pPr>
        <w:spacing w:after="120"/>
      </w:pPr>
      <w:r>
        <w:rPr>
          <w:rFonts w:ascii="Times New Roman" w:hAnsi="Times New Roman"/>
          <w:b w:val="0"/>
          <w:i w:val="0"/>
          <w:sz w:val="22"/>
        </w:rPr>
        <w:t>Tableau 5 : Technologies et outils utilisés</w:t>
      </w:r>
    </w:p>
    <w:p>
      <w:pPr>
        <w:spacing w:after="120"/>
      </w:pPr>
      <w:r>
        <w:rPr>
          <w:rFonts w:ascii="Times New Roman" w:hAnsi="Times New Roman"/>
          <w:b w:val="0"/>
          <w:i w:val="0"/>
          <w:sz w:val="22"/>
        </w:rPr>
        <w:t>Tableau 6 : Points de terminaison de l'API RESTful</w:t>
      </w:r>
    </w:p>
    <w:p>
      <w:pPr>
        <w:spacing w:after="120"/>
      </w:pPr>
      <w:r>
        <w:rPr>
          <w:rFonts w:ascii="Times New Roman" w:hAnsi="Times New Roman"/>
          <w:b w:val="0"/>
          <w:i w:val="0"/>
          <w:sz w:val="22"/>
        </w:rPr>
        <w:t>Tableau 7 : Catégories de réponses du chatbot intelligent</w:t>
      </w:r>
    </w:p>
    <w:p>
      <w:r>
        <w:br w:type="page"/>
      </w:r>
    </w:p>
    <w:p>
      <w:pPr>
        <w:pStyle w:val="Heading1"/>
      </w:pPr>
      <w:r>
        <w:t>Introduction Générale</w:t>
      </w:r>
    </w:p>
    <w:p/>
    <w:p>
      <w:pPr>
        <w:spacing w:after="120"/>
      </w:pPr>
      <w:r>
        <w:rPr>
          <w:rFonts w:ascii="Times New Roman" w:hAnsi="Times New Roman"/>
          <w:b w:val="0"/>
          <w:i w:val="0"/>
          <w:sz w:val="24"/>
        </w:rPr>
        <w:t>Le secteur immobilier au Maroc connaît une croissance soutenue, portée par une demande croissante en logements et en espaces commerciaux. Les promoteurs immobiliers font face à des défis majeurs en matière de gestion de projets, de communication avec les clients et de suivi de l'avancement des travaux de construction.</w:t>
      </w:r>
    </w:p>
    <w:p>
      <w:pPr>
        <w:spacing w:after="120"/>
      </w:pPr>
      <w:r>
        <w:rPr>
          <w:rFonts w:ascii="Times New Roman" w:hAnsi="Times New Roman"/>
          <w:b w:val="0"/>
          <w:i w:val="0"/>
          <w:sz w:val="24"/>
        </w:rPr>
        <w:t>Dans ce contexte, Bakkah Immobilier, société marocaine spécialisée dans la promotion immobilière premium, a exprimé le besoin de disposer d'une plateforme web moderne permettant de centraliser la gestion de ses projets immobiliers et d'offrir à ses clients un accès transparent au suivi de leurs biens en cours de construction.</w:t>
      </w:r>
    </w:p>
    <w:p>
      <w:pPr>
        <w:spacing w:after="120"/>
      </w:pPr>
      <w:r>
        <w:rPr>
          <w:rFonts w:ascii="Times New Roman" w:hAnsi="Times New Roman"/>
          <w:b w:val="0"/>
          <w:i w:val="0"/>
          <w:sz w:val="24"/>
        </w:rPr>
        <w:t>C'est dans cette optique que s'inscrit notre projet de fin d'études, qui consiste à concevoir et développer une application web complète de gestion immobilière. Cette application intègre plusieurs fonctionnalités innovantes telles que :</w:t>
      </w:r>
    </w:p>
    <w:p>
      <w:pPr>
        <w:pStyle w:val="ListBullet"/>
      </w:pPr>
      <w:r>
        <w:t>Le suivi en temps réel de l'avancement des projets avec des étapes détaillées et calcul automatique du progrès</w:t>
      </w:r>
    </w:p>
    <w:p>
      <w:pPr>
        <w:pStyle w:val="ListBullet"/>
      </w:pPr>
      <w:r>
        <w:t>Un tableau de bord administrateur avancé avec statistiques, graphiques interactifs et flux d'activités en temps réel</w:t>
      </w:r>
    </w:p>
    <w:p>
      <w:pPr>
        <w:pStyle w:val="ListBullet"/>
      </w:pPr>
      <w:r>
        <w:t>Un système de notifications automatiques lors du changement de statut des projets</w:t>
      </w:r>
    </w:p>
    <w:p>
      <w:pPr>
        <w:pStyle w:val="ListBullet"/>
      </w:pPr>
      <w:r>
        <w:t>Un assistant virtuel intelligent (chatbot) basé sur un moteur NLP local exploitant les données en temps réel de la base de données</w:t>
      </w:r>
    </w:p>
    <w:p>
      <w:pPr>
        <w:pStyle w:val="ListBullet"/>
      </w:pPr>
      <w:r>
        <w:t>L'export des données en formats CSV et PDF</w:t>
      </w:r>
    </w:p>
    <w:p>
      <w:pPr>
        <w:pStyle w:val="ListBullet"/>
      </w:pPr>
      <w:r>
        <w:t>Un formulaire de contact avec envoi d'e-mails automatisé via SMTP</w:t>
      </w:r>
    </w:p>
    <w:p>
      <w:pPr>
        <w:pStyle w:val="ListBullet"/>
      </w:pPr>
      <w:r>
        <w:t>Une interface utilisateur moderne et responsive avec design premium</w:t>
      </w:r>
    </w:p>
    <w:p>
      <w:pPr>
        <w:spacing w:after="120"/>
      </w:pPr>
      <w:r>
        <w:rPr>
          <w:rFonts w:ascii="Times New Roman" w:hAnsi="Times New Roman"/>
          <w:b w:val="0"/>
          <w:i w:val="0"/>
          <w:sz w:val="24"/>
        </w:rPr>
        <w:t>Le présent rapport s'articule autour de quatre chapitres principaux : le premier chapitre présente le contexte général du projet, le deuxième détaille l'analyse et les spécifications des besoins, le troisième est consacré à la conception, et le dernier chapitre couvre la phase de réalisation.</w:t>
      </w:r>
    </w:p>
    <w:p>
      <w:r>
        <w:br w:type="page"/>
      </w:r>
    </w:p>
    <w:p>
      <w:pPr>
        <w:pStyle w:val="Heading1"/>
      </w:pPr>
      <w:r>
        <w:t>Chapitre 1 : Contexte Général du Projet</w:t>
      </w:r>
    </w:p>
    <w:p>
      <w:pPr>
        <w:pStyle w:val="Heading2"/>
      </w:pPr>
      <w:r>
        <w:t>1.1 Présentation de l'organisme d'accueil</w:t>
      </w:r>
    </w:p>
    <w:p>
      <w:pPr>
        <w:spacing w:after="120"/>
      </w:pPr>
      <w:r>
        <w:rPr>
          <w:rFonts w:ascii="Times New Roman" w:hAnsi="Times New Roman"/>
          <w:b w:val="0"/>
          <w:i w:val="0"/>
          <w:sz w:val="24"/>
        </w:rPr>
        <w:t>Bakkah Immobilier est une société marocaine de promotion immobilière, présente depuis plus de 10 ans sur le marché. Elle se distingue par son engagement envers la qualité, l'innovation et la durabilité dans ses réalisations immobilières.</w:t>
      </w:r>
    </w:p>
    <w:p>
      <w:pPr>
        <w:spacing w:after="120"/>
      </w:pPr>
      <w:r>
        <w:rPr>
          <w:rFonts w:ascii="Times New Roman" w:hAnsi="Times New Roman"/>
          <w:b/>
          <w:i w:val="0"/>
          <w:sz w:val="24"/>
        </w:rPr>
        <w:t>Chiffres clés de Bakkah Immobilier :</w:t>
      </w:r>
    </w:p>
    <w:p>
      <w:pPr>
        <w:pStyle w:val="ListBullet"/>
      </w:pPr>
      <w:r>
        <w:t>Plus de 10 années d'expérience dans le secteur immobilier</w:t>
      </w:r>
    </w:p>
    <w:p>
      <w:pPr>
        <w:pStyle w:val="ListBullet"/>
      </w:pPr>
      <w:r>
        <w:t>Plus de 500 logements livrés à ce jour</w:t>
      </w:r>
    </w:p>
    <w:p>
      <w:pPr>
        <w:pStyle w:val="ListBullet"/>
      </w:pPr>
      <w:r>
        <w:t>15 projets en cours de réalisation</w:t>
      </w:r>
    </w:p>
    <w:p>
      <w:pPr>
        <w:pStyle w:val="ListBullet"/>
      </w:pPr>
      <w:r>
        <w:t>98% de taux de satisfaction client</w:t>
      </w:r>
    </w:p>
    <w:p>
      <w:pPr>
        <w:spacing w:after="120"/>
      </w:pPr>
      <w:r>
        <w:rPr>
          <w:rFonts w:ascii="Times New Roman" w:hAnsi="Times New Roman"/>
          <w:b w:val="0"/>
          <w:i w:val="0"/>
          <w:sz w:val="24"/>
        </w:rPr>
        <w:t>Siège social : Appt.11 Rue Goumima Rés Le Louvre N°653 Etg.4, Casablanca, Maroc</w:t>
      </w:r>
    </w:p>
    <w:p>
      <w:pPr>
        <w:spacing w:after="120"/>
      </w:pPr>
      <w:r>
        <w:rPr>
          <w:rFonts w:ascii="Times New Roman" w:hAnsi="Times New Roman"/>
          <w:b/>
          <w:i w:val="0"/>
          <w:sz w:val="24"/>
        </w:rPr>
        <w:t>Valeurs fondamentales :</w:t>
      </w:r>
    </w:p>
    <w:p>
      <w:pPr>
        <w:pStyle w:val="ListBullet"/>
      </w:pPr>
      <w:r>
        <w:t>Qualité Sans Compromis : sélection des meilleurs matériaux et artisans</w:t>
      </w:r>
    </w:p>
    <w:p>
      <w:pPr>
        <w:pStyle w:val="ListBullet"/>
      </w:pPr>
      <w:r>
        <w:t>Innovation : utilisation de technologies modernes pour un suivi transparent</w:t>
      </w:r>
    </w:p>
    <w:p>
      <w:pPr>
        <w:pStyle w:val="ListBullet"/>
      </w:pPr>
      <w:r>
        <w:t>Durabilité : conception respectueuse de l'environnement</w:t>
      </w:r>
    </w:p>
    <w:p>
      <w:pPr>
        <w:pStyle w:val="Heading2"/>
      </w:pPr>
      <w:r>
        <w:t>1.2 Contexte et problématique</w:t>
      </w:r>
    </w:p>
    <w:p>
      <w:pPr>
        <w:spacing w:after="120"/>
      </w:pPr>
      <w:r>
        <w:rPr>
          <w:rFonts w:ascii="Times New Roman" w:hAnsi="Times New Roman"/>
          <w:b w:val="0"/>
          <w:i w:val="0"/>
          <w:sz w:val="24"/>
        </w:rPr>
        <w:t>Avant la mise en place de cette solution, la gestion des projets immobiliers chez Bakkah Immobilier s'effectuait de manière traditionnelle, ce qui engendrait plusieurs problèmes :</w:t>
      </w:r>
    </w:p>
    <w:p>
      <w:pPr>
        <w:pStyle w:val="ListBullet"/>
      </w:pPr>
      <w:r>
        <w:t>Manque de visibilité des clients sur l'avancement de leurs projets</w:t>
      </w:r>
    </w:p>
    <w:p>
      <w:pPr>
        <w:pStyle w:val="ListBullet"/>
      </w:pPr>
      <w:r>
        <w:t>Communication non structurée entre l'entreprise et ses clients</w:t>
      </w:r>
    </w:p>
    <w:p>
      <w:pPr>
        <w:pStyle w:val="ListBullet"/>
      </w:pPr>
      <w:r>
        <w:t>Absence d'un système centralisé de suivi des étapes de construction</w:t>
      </w:r>
    </w:p>
    <w:p>
      <w:pPr>
        <w:pStyle w:val="ListBullet"/>
      </w:pPr>
      <w:r>
        <w:t>Difficulté de générer des rapports et des statistiques en temps réel</w:t>
      </w:r>
    </w:p>
    <w:p>
      <w:pPr>
        <w:pStyle w:val="ListBullet"/>
      </w:pPr>
      <w:r>
        <w:t>Pas de moyen automatisé de notification des clients lors de mises à jour</w:t>
      </w:r>
    </w:p>
    <w:p>
      <w:pPr>
        <w:pStyle w:val="ListBullet"/>
      </w:pPr>
      <w:r>
        <w:t>Absence d'un outil d'assistance client automatisé pour répondre aux questions fréquentes</w:t>
      </w:r>
    </w:p>
    <w:p>
      <w:pPr>
        <w:spacing w:after="120"/>
      </w:pPr>
      <w:r>
        <w:rPr>
          <w:rFonts w:ascii="Times New Roman" w:hAnsi="Times New Roman"/>
          <w:b/>
          <w:i/>
          <w:sz w:val="24"/>
        </w:rPr>
        <w:t>La problématique peut se résumer ainsi : Comment concevoir et développer une solution web moderne, sécurisée et évolutive permettant à Bakkah Immobilier de gérer efficacement ses projets immobiliers tout en offrant aux clients une expérience de suivi transparente et interactive ?</w:t>
      </w:r>
    </w:p>
    <w:p>
      <w:pPr>
        <w:pStyle w:val="Heading2"/>
      </w:pPr>
      <w:r>
        <w:t>1.3 Objectifs du projet</w:t>
      </w:r>
    </w:p>
    <w:p>
      <w:pPr>
        <w:spacing w:after="120"/>
      </w:pPr>
      <w:r>
        <w:rPr>
          <w:rFonts w:ascii="Times New Roman" w:hAnsi="Times New Roman"/>
          <w:b w:val="0"/>
          <w:i w:val="0"/>
          <w:sz w:val="24"/>
        </w:rPr>
        <w:t>Les objectifs principaux de ce projet sont :</w:t>
      </w:r>
    </w:p>
    <w:p>
      <w:pPr>
        <w:pStyle w:val="ListBullet"/>
      </w:pPr>
      <w:r>
        <w:t>Développer une API RESTful sécurisée avec Laravel 12 et Sanctum</w:t>
      </w:r>
    </w:p>
    <w:p>
      <w:pPr>
        <w:pStyle w:val="ListBullet"/>
      </w:pPr>
      <w:r>
        <w:t>Implémenter un système d'authentification avec gestion des rôles (Admin/Client)</w:t>
      </w:r>
    </w:p>
    <w:p>
      <w:pPr>
        <w:pStyle w:val="ListBullet"/>
      </w:pPr>
      <w:r>
        <w:t>Créer un module de gestion des projets avec suivi par étapes et calcul automatique du progrès</w:t>
      </w:r>
    </w:p>
    <w:p>
      <w:pPr>
        <w:pStyle w:val="ListBullet"/>
      </w:pPr>
      <w:r>
        <w:t>Mettre en place un système de notifications automatiques</w:t>
      </w:r>
    </w:p>
    <w:p>
      <w:pPr>
        <w:pStyle w:val="ListBullet"/>
      </w:pPr>
      <w:r>
        <w:t>Développer un assistant virtuel intelligent autonome exploitant les données de la base de données en temps réel</w:t>
      </w:r>
    </w:p>
    <w:p>
      <w:pPr>
        <w:pStyle w:val="ListBullet"/>
      </w:pPr>
      <w:r>
        <w:t>Permettre l'export des données en CSV et PDF</w:t>
      </w:r>
    </w:p>
    <w:p>
      <w:pPr>
        <w:pStyle w:val="ListBullet"/>
      </w:pPr>
      <w:r>
        <w:t>Créer un dashboard administrateur avancé avec statistiques, graphiques et flux d'activités</w:t>
      </w:r>
    </w:p>
    <w:p>
      <w:pPr>
        <w:pStyle w:val="ListBullet"/>
      </w:pPr>
      <w:r>
        <w:t>Implémenter un formulaire de contact avec envoi d'e-mails via SMTP</w:t>
      </w:r>
    </w:p>
    <w:p>
      <w:pPr>
        <w:pStyle w:val="Heading2"/>
      </w:pPr>
      <w:r>
        <w:t>1.4 Méthodologie de travail</w:t>
      </w:r>
    </w:p>
    <w:p>
      <w:pPr>
        <w:spacing w:after="120"/>
      </w:pPr>
      <w:r>
        <w:rPr>
          <w:rFonts w:ascii="Times New Roman" w:hAnsi="Times New Roman"/>
          <w:b w:val="0"/>
          <w:i w:val="0"/>
          <w:sz w:val="24"/>
        </w:rPr>
        <w:t>Pour mener à bien ce projet, nous avons adopté une approche itérative et incrémentale. Le développement s'est déroulé en plusieurs phases :</w:t>
      </w:r>
    </w:p>
    <w:p>
      <w:pPr>
        <w:pStyle w:val="ListBullet"/>
      </w:pPr>
      <w:r>
        <w:t>Phase 1 : Analyse des besoins et rédaction du cahier des charges</w:t>
      </w:r>
    </w:p>
    <w:p>
      <w:pPr>
        <w:pStyle w:val="ListBullet"/>
      </w:pPr>
      <w:r>
        <w:t>Phase 2 : Conception de l'architecture et modélisation UML</w:t>
      </w:r>
    </w:p>
    <w:p>
      <w:pPr>
        <w:pStyle w:val="ListBullet"/>
      </w:pPr>
      <w:r>
        <w:t>Phase 3 : Développement du backend (API Laravel)</w:t>
      </w:r>
    </w:p>
    <w:p>
      <w:pPr>
        <w:pStyle w:val="ListBullet"/>
      </w:pPr>
      <w:r>
        <w:t>Phase 4 : Développement du frontend (SPA)</w:t>
      </w:r>
    </w:p>
    <w:p>
      <w:pPr>
        <w:pStyle w:val="ListBullet"/>
      </w:pPr>
      <w:r>
        <w:t>Phase 5 : Développement du chatbot intelligent avec NLP local</w:t>
      </w:r>
    </w:p>
    <w:p>
      <w:pPr>
        <w:pStyle w:val="ListBullet"/>
      </w:pPr>
      <w:r>
        <w:t>Phase 6 : Intégration, tests et déploiement</w:t>
      </w:r>
    </w:p>
    <w:p>
      <w:r>
        <w:br w:type="page"/>
      </w:r>
    </w:p>
    <w:p>
      <w:pPr>
        <w:pStyle w:val="Heading1"/>
      </w:pPr>
      <w:r>
        <w:t>Chapitre 2 : Analyse et Spécification des Besoins</w:t>
      </w:r>
    </w:p>
    <w:p>
      <w:pPr>
        <w:pStyle w:val="Heading2"/>
      </w:pPr>
      <w:r>
        <w:t>2.1 Besoins fonctionnels</w:t>
      </w:r>
    </w:p>
    <w:p>
      <w:pPr>
        <w:spacing w:after="120"/>
      </w:pPr>
      <w:r>
        <w:rPr>
          <w:rFonts w:ascii="Times New Roman" w:hAnsi="Times New Roman"/>
          <w:b w:val="0"/>
          <w:i w:val="0"/>
          <w:sz w:val="24"/>
        </w:rPr>
        <w:t>L'application doit répondre aux besoins fonctionnels suivants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Fonctionnalité</w:t>
            </w:r>
          </w:p>
        </w:tc>
        <w:tc>
          <w:tcPr>
            <w:tcW w:type="dxa" w:w="2880"/>
          </w:tcPr>
          <w:p>
            <w:r>
              <w:t>Acteur</w:t>
            </w:r>
          </w:p>
        </w:tc>
      </w:tr>
      <w:tr>
        <w:tc>
          <w:tcPr>
            <w:tcW w:type="dxa" w:w="2880"/>
          </w:tcPr>
          <w:p>
            <w:r>
              <w:t>Authentification</w:t>
            </w:r>
          </w:p>
        </w:tc>
        <w:tc>
          <w:tcPr>
            <w:tcW w:type="dxa" w:w="2880"/>
          </w:tcPr>
          <w:p>
            <w:r>
              <w:t>Inscription, connexion, déconnexion sécurisée (Sanctum)</w:t>
            </w:r>
          </w:p>
        </w:tc>
        <w:tc>
          <w:tcPr>
            <w:tcW w:type="dxa" w:w="2880"/>
          </w:tcPr>
          <w:p>
            <w:r>
              <w:t>Tous</w:t>
            </w:r>
          </w:p>
        </w:tc>
      </w:tr>
      <w:tr>
        <w:tc>
          <w:tcPr>
            <w:tcW w:type="dxa" w:w="2880"/>
          </w:tcPr>
          <w:p>
            <w:r>
              <w:t>Gestion Profil</w:t>
            </w:r>
          </w:p>
        </w:tc>
        <w:tc>
          <w:tcPr>
            <w:tcW w:type="dxa" w:w="2880"/>
          </w:tcPr>
          <w:p>
            <w:r>
              <w:t>Modifier nom, email, téléphone, mot de passe</w:t>
            </w:r>
          </w:p>
        </w:tc>
        <w:tc>
          <w:tcPr>
            <w:tcW w:type="dxa" w:w="2880"/>
          </w:tcPr>
          <w:p>
            <w:r>
              <w:t>Client/Admin</w:t>
            </w:r>
          </w:p>
        </w:tc>
      </w:tr>
      <w:tr>
        <w:tc>
          <w:tcPr>
            <w:tcW w:type="dxa" w:w="2880"/>
          </w:tcPr>
          <w:p>
            <w:r>
              <w:t>Gestion Projets</w:t>
            </w:r>
          </w:p>
        </w:tc>
        <w:tc>
          <w:tcPr>
            <w:tcW w:type="dxa" w:w="2880"/>
          </w:tcPr>
          <w:p>
            <w:r>
              <w:t>CRUD projets, filtrage, recherche, upload documents</w:t>
            </w:r>
          </w:p>
        </w:tc>
        <w:tc>
          <w:tcPr>
            <w:tcW w:type="dxa" w:w="2880"/>
          </w:tcPr>
          <w:p>
            <w:r>
              <w:t>Admin</w:t>
            </w:r>
          </w:p>
        </w:tc>
      </w:tr>
      <w:tr>
        <w:tc>
          <w:tcPr>
            <w:tcW w:type="dxa" w:w="2880"/>
          </w:tcPr>
          <w:p>
            <w:r>
              <w:t>Suivi Étapes</w:t>
            </w:r>
          </w:p>
        </w:tc>
        <w:tc>
          <w:tcPr>
            <w:tcW w:type="dxa" w:w="2880"/>
          </w:tcPr>
          <w:p>
            <w:r>
              <w:t>Ajouter/modifier/supprimer étapes, calcul auto du progrès</w:t>
            </w:r>
          </w:p>
        </w:tc>
        <w:tc>
          <w:tcPr>
            <w:tcW w:type="dxa" w:w="2880"/>
          </w:tcPr>
          <w:p>
            <w:r>
              <w:t>Admin</w:t>
            </w:r>
          </w:p>
        </w:tc>
      </w:tr>
      <w:tr>
        <w:tc>
          <w:tcPr>
            <w:tcW w:type="dxa" w:w="2880"/>
          </w:tcPr>
          <w:p>
            <w:r>
              <w:t>Dashboard Admin</w:t>
            </w:r>
          </w:p>
        </w:tc>
        <w:tc>
          <w:tcPr>
            <w:tcW w:type="dxa" w:w="2880"/>
          </w:tcPr>
          <w:p>
            <w:r>
              <w:t>Statistiques avancées : total projets, clients, CA, progrès moyen, graphiques, flux d'activités</w:t>
            </w:r>
          </w:p>
        </w:tc>
        <w:tc>
          <w:tcPr>
            <w:tcW w:type="dxa" w:w="2880"/>
          </w:tcPr>
          <w:p>
            <w:r>
              <w:t>Admin</w:t>
            </w:r>
          </w:p>
        </w:tc>
      </w:tr>
      <w:tr>
        <w:tc>
          <w:tcPr>
            <w:tcW w:type="dxa" w:w="2880"/>
          </w:tcPr>
          <w:p>
            <w:r>
              <w:t>Gestion Utilisateurs</w:t>
            </w:r>
          </w:p>
        </w:tc>
        <w:tc>
          <w:tcPr>
            <w:tcW w:type="dxa" w:w="2880"/>
          </w:tcPr>
          <w:p>
            <w:r>
              <w:t>CRUD utilisateurs, attribution des rôles</w:t>
            </w:r>
          </w:p>
        </w:tc>
        <w:tc>
          <w:tcPr>
            <w:tcW w:type="dxa" w:w="2880"/>
          </w:tcPr>
          <w:p>
            <w:r>
              <w:t>Admin</w:t>
            </w:r>
          </w:p>
        </w:tc>
      </w:tr>
      <w:tr>
        <w:tc>
          <w:tcPr>
            <w:tcW w:type="dxa" w:w="2880"/>
          </w:tcPr>
          <w:p>
            <w:r>
              <w:t>Notifications</w:t>
            </w:r>
          </w:p>
        </w:tc>
        <w:tc>
          <w:tcPr>
            <w:tcW w:type="dxa" w:w="2880"/>
          </w:tcPr>
          <w:p>
            <w:r>
              <w:t>Envoi automatique lors du changement de statut d'un projet</w:t>
            </w:r>
          </w:p>
        </w:tc>
        <w:tc>
          <w:tcPr>
            <w:tcW w:type="dxa" w:w="2880"/>
          </w:tcPr>
          <w:p>
            <w:r>
              <w:t>Système</w:t>
            </w:r>
          </w:p>
        </w:tc>
      </w:tr>
      <w:tr>
        <w:tc>
          <w:tcPr>
            <w:tcW w:type="dxa" w:w="2880"/>
          </w:tcPr>
          <w:p>
            <w:r>
              <w:t>Assistant Virtuel</w:t>
            </w:r>
          </w:p>
        </w:tc>
        <w:tc>
          <w:tcPr>
            <w:tcW w:type="dxa" w:w="2880"/>
          </w:tcPr>
          <w:p>
            <w:r>
              <w:t>Chatbot intelligent avec NLP local, exploitation contextuelle de la BDD en temps réel</w:t>
            </w:r>
          </w:p>
        </w:tc>
        <w:tc>
          <w:tcPr>
            <w:tcW w:type="dxa" w:w="2880"/>
          </w:tcPr>
          <w:p>
            <w:r>
              <w:t>Client</w:t>
            </w:r>
          </w:p>
        </w:tc>
      </w:tr>
      <w:tr>
        <w:tc>
          <w:tcPr>
            <w:tcW w:type="dxa" w:w="2880"/>
          </w:tcPr>
          <w:p>
            <w:r>
              <w:t>Contact</w:t>
            </w:r>
          </w:p>
        </w:tc>
        <w:tc>
          <w:tcPr>
            <w:tcW w:type="dxa" w:w="2880"/>
          </w:tcPr>
          <w:p>
            <w:r>
              <w:t>Formulaire de contact avec envoi d'e-mail SMTP</w:t>
            </w:r>
          </w:p>
        </w:tc>
        <w:tc>
          <w:tcPr>
            <w:tcW w:type="dxa" w:w="2880"/>
          </w:tcPr>
          <w:p>
            <w:r>
              <w:t>Client</w:t>
            </w:r>
          </w:p>
        </w:tc>
      </w:tr>
      <w:tr>
        <w:tc>
          <w:tcPr>
            <w:tcW w:type="dxa" w:w="2880"/>
          </w:tcPr>
          <w:p>
            <w:r>
              <w:t>Export</w:t>
            </w:r>
          </w:p>
        </w:tc>
        <w:tc>
          <w:tcPr>
            <w:tcW w:type="dxa" w:w="2880"/>
          </w:tcPr>
          <w:p>
            <w:r>
              <w:t>Export CSV et PDF des données des projets avec filtrage</w:t>
            </w:r>
          </w:p>
        </w:tc>
        <w:tc>
          <w:tcPr>
            <w:tcW w:type="dxa" w:w="2880"/>
          </w:tcPr>
          <w:p>
            <w:r>
              <w:t>Admin/Client</w:t>
            </w:r>
          </w:p>
        </w:tc>
      </w:tr>
      <w:tr>
        <w:tc>
          <w:tcPr>
            <w:tcW w:type="dxa" w:w="2880"/>
          </w:tcPr>
          <w:p>
            <w:r>
              <w:t>Paramètres</w:t>
            </w:r>
          </w:p>
        </w:tc>
        <w:tc>
          <w:tcPr>
            <w:tcW w:type="dxa" w:w="2880"/>
          </w:tcPr>
          <w:p>
            <w:r>
              <w:t>Configuration dynamique de l'application (clé/valeur)</w:t>
            </w:r>
          </w:p>
        </w:tc>
        <w:tc>
          <w:tcPr>
            <w:tcW w:type="dxa" w:w="2880"/>
          </w:tcPr>
          <w:p>
            <w:r>
              <w:t>Admin</w:t>
            </w:r>
          </w:p>
        </w:tc>
      </w:tr>
    </w:tbl>
    <w:p/>
    <w:p>
      <w:pPr>
        <w:pStyle w:val="Heading2"/>
      </w:pPr>
      <w:r>
        <w:t>2.2 Besoins non fonctionnels</w:t>
      </w:r>
    </w:p>
    <w:p>
      <w:pPr>
        <w:pStyle w:val="ListBullet"/>
      </w:pPr>
      <w:r>
        <w:t>Sécurité : Authentification par token (Sanctum), hachage des mots de passe (Bcrypt), protection CSRF</w:t>
      </w:r>
    </w:p>
    <w:p>
      <w:pPr>
        <w:pStyle w:val="ListBullet"/>
      </w:pPr>
      <w:r>
        <w:t>Performance : Temps de réponse API &lt; 500ms, mise en cache des requêtes, chargement optimisé</w:t>
      </w:r>
    </w:p>
    <w:p>
      <w:pPr>
        <w:pStyle w:val="ListBullet"/>
      </w:pPr>
      <w:r>
        <w:t>Ergonomie : Interface intuitive, responsive design, expérience utilisateur premium avec animations fluides</w:t>
      </w:r>
    </w:p>
    <w:p>
      <w:pPr>
        <w:pStyle w:val="ListBullet"/>
      </w:pPr>
      <w:r>
        <w:t>Scalabilité : Architecture modulaire permettant l'ajout de nouvelles fonctionnalités</w:t>
      </w:r>
    </w:p>
    <w:p>
      <w:pPr>
        <w:pStyle w:val="ListBullet"/>
      </w:pPr>
      <w:r>
        <w:t>Maintenabilité : Code structuré selon le pattern MVC, respect des conventions Laravel</w:t>
      </w:r>
    </w:p>
    <w:p>
      <w:pPr>
        <w:pStyle w:val="ListBullet"/>
      </w:pPr>
      <w:r>
        <w:t>Fiabilité : Validation des données côté serveur, gestion des erreurs robuste</w:t>
      </w:r>
    </w:p>
    <w:p>
      <w:pPr>
        <w:pStyle w:val="ListBullet"/>
      </w:pPr>
      <w:r>
        <w:t>Autonomie : Le chatbot fonctionne sans dépendance à des APIs externes, garantissant une disponibilité à 100%</w:t>
      </w:r>
    </w:p>
    <w:p>
      <w:pPr>
        <w:pStyle w:val="Heading2"/>
      </w:pPr>
      <w:r>
        <w:t>2.3 Diagramme de cas d'utilisation</w:t>
      </w:r>
    </w:p>
    <w:p>
      <w:pPr>
        <w:spacing w:after="120"/>
      </w:pPr>
      <w:r>
        <w:rPr>
          <w:rFonts w:ascii="Times New Roman" w:hAnsi="Times New Roman"/>
          <w:b/>
          <w:i/>
          <w:sz w:val="24"/>
        </w:rPr>
        <w:t>[Insérer ici le diagramme de cas d'utilisation général]</w:t>
      </w:r>
    </w:p>
    <w:p>
      <w:pPr>
        <w:spacing w:after="120"/>
      </w:pPr>
      <w:r>
        <w:rPr>
          <w:rFonts w:ascii="Times New Roman" w:hAnsi="Times New Roman"/>
          <w:b w:val="0"/>
          <w:i w:val="0"/>
          <w:sz w:val="24"/>
        </w:rPr>
        <w:t>Le système distingue deux acteurs principaux :</w:t>
      </w:r>
    </w:p>
    <w:p>
      <w:pPr>
        <w:pStyle w:val="ListBullet"/>
      </w:pPr>
      <w:r>
        <w:t>L'Administrateur : a accès à toutes les fonctionnalités de gestion (projets, utilisateurs, dashboard avancé, exports)</w:t>
      </w:r>
    </w:p>
    <w:p>
      <w:pPr>
        <w:pStyle w:val="ListBullet"/>
      </w:pPr>
      <w:r>
        <w:t>Le Client : peut consulter ses projets, suivre l'avancement, utiliser l'assistant virtuel, et envoyer des messages de contact</w:t>
      </w:r>
    </w:p>
    <w:p>
      <w:pPr>
        <w:pStyle w:val="Heading2"/>
      </w:pPr>
      <w:r>
        <w:t>2.4 Diagrammes de séquence</w:t>
      </w:r>
    </w:p>
    <w:p>
      <w:pPr>
        <w:spacing w:after="120"/>
      </w:pPr>
      <w:r>
        <w:rPr>
          <w:rFonts w:ascii="Times New Roman" w:hAnsi="Times New Roman"/>
          <w:b/>
          <w:i w:val="0"/>
          <w:sz w:val="24"/>
        </w:rPr>
        <w:t>2.4.1 Séquence d'authentification</w:t>
      </w:r>
    </w:p>
    <w:p>
      <w:pPr>
        <w:spacing w:after="120"/>
      </w:pPr>
      <w:r>
        <w:rPr>
          <w:rFonts w:ascii="Times New Roman" w:hAnsi="Times New Roman"/>
          <w:b w:val="0"/>
          <w:i/>
          <w:sz w:val="24"/>
        </w:rPr>
        <w:t>[Insérer diagramme de séquence - Authentification]</w:t>
      </w:r>
    </w:p>
    <w:p>
      <w:pPr>
        <w:spacing w:after="120"/>
      </w:pPr>
      <w:r>
        <w:rPr>
          <w:rFonts w:ascii="Times New Roman" w:hAnsi="Times New Roman"/>
          <w:b w:val="0"/>
          <w:i w:val="0"/>
          <w:sz w:val="24"/>
        </w:rPr>
        <w:t>Le processus d'authentification utilise Laravel Sanctum : l'utilisateur envoie ses identifiants (email/mot de passe) via une requête POST à /api/login. Le serveur vérifie les identifiants, crée un token d'accès personnel et le renvoie au client.</w:t>
      </w:r>
    </w:p>
    <w:p>
      <w:pPr>
        <w:spacing w:after="120"/>
      </w:pPr>
      <w:r>
        <w:rPr>
          <w:rFonts w:ascii="Times New Roman" w:hAnsi="Times New Roman"/>
          <w:b/>
          <w:i w:val="0"/>
          <w:sz w:val="24"/>
        </w:rPr>
        <w:t>2.4.2 Séquence de gestion des projets</w:t>
      </w:r>
    </w:p>
    <w:p>
      <w:pPr>
        <w:spacing w:after="120"/>
      </w:pPr>
      <w:r>
        <w:rPr>
          <w:rFonts w:ascii="Times New Roman" w:hAnsi="Times New Roman"/>
          <w:b w:val="0"/>
          <w:i/>
          <w:sz w:val="24"/>
        </w:rPr>
        <w:t>[Insérer diagramme de séquence - Gestion projets]</w:t>
      </w:r>
    </w:p>
    <w:p>
      <w:pPr>
        <w:spacing w:after="120"/>
      </w:pPr>
      <w:r>
        <w:rPr>
          <w:rFonts w:ascii="Times New Roman" w:hAnsi="Times New Roman"/>
          <w:b w:val="0"/>
          <w:i w:val="0"/>
          <w:sz w:val="24"/>
        </w:rPr>
        <w:t>L'administrateur authentifié peut créer, modifier et supprimer des projets via l'API RESTful. Chaque opération déclenche une validation côté serveur et peut générer une notification automatique vers le client concerné.</w:t>
      </w:r>
    </w:p>
    <w:p>
      <w:pPr>
        <w:spacing w:after="120"/>
      </w:pPr>
      <w:r>
        <w:rPr>
          <w:rFonts w:ascii="Times New Roman" w:hAnsi="Times New Roman"/>
          <w:b/>
          <w:i w:val="0"/>
          <w:sz w:val="24"/>
        </w:rPr>
        <w:t>2.4.3 Séquence du chatbot intelligent</w:t>
      </w:r>
    </w:p>
    <w:p>
      <w:pPr>
        <w:spacing w:after="120"/>
      </w:pPr>
      <w:r>
        <w:rPr>
          <w:rFonts w:ascii="Times New Roman" w:hAnsi="Times New Roman"/>
          <w:b w:val="0"/>
          <w:i/>
          <w:sz w:val="24"/>
        </w:rPr>
        <w:t>[Insérer diagramme de séquence - Chatbot]</w:t>
      </w:r>
    </w:p>
    <w:p>
      <w:pPr>
        <w:spacing w:after="120"/>
      </w:pPr>
      <w:r>
        <w:rPr>
          <w:rFonts w:ascii="Times New Roman" w:hAnsi="Times New Roman"/>
          <w:b w:val="0"/>
          <w:i w:val="0"/>
          <w:sz w:val="24"/>
        </w:rPr>
        <w:t>L'utilisateur envoie un message au chatbot via une requête POST à /api/chat. Le contrôleur ChatController analyse le message avec un moteur de correspondance par mots-clés, charge les données pertinentes depuis la base de données (projets, étapes, prix, dates de livraison), et génère une réponse contextuelle et formatée en Markdown.</w:t>
      </w:r>
    </w:p>
    <w:p>
      <w:r>
        <w:br w:type="page"/>
      </w:r>
    </w:p>
    <w:p>
      <w:pPr>
        <w:pStyle w:val="Heading1"/>
      </w:pPr>
      <w:r>
        <w:t>Chapitre 3 : Conception</w:t>
      </w:r>
    </w:p>
    <w:p>
      <w:pPr>
        <w:pStyle w:val="Heading2"/>
      </w:pPr>
      <w:r>
        <w:t>3.1 Architecture globale de l'application</w:t>
      </w:r>
    </w:p>
    <w:p>
      <w:pPr>
        <w:spacing w:after="120"/>
      </w:pPr>
      <w:r>
        <w:rPr>
          <w:rFonts w:ascii="Times New Roman" w:hAnsi="Times New Roman"/>
          <w:b w:val="0"/>
          <w:i w:val="0"/>
          <w:sz w:val="24"/>
        </w:rPr>
        <w:t>L'application suit une architecture client-serveur de type API RESTful :</w:t>
      </w:r>
    </w:p>
    <w:p>
      <w:pPr>
        <w:pStyle w:val="ListBullet"/>
      </w:pPr>
      <w:r>
        <w:t>Backend : Laravel 12 (PHP 8.2) exposant une API REST sécurisée</w:t>
      </w:r>
    </w:p>
    <w:p>
      <w:pPr>
        <w:pStyle w:val="ListBullet"/>
      </w:pPr>
      <w:r>
        <w:t>Frontend : Application SPA communiquant avec l'API via Axios / Fetch API</w:t>
      </w:r>
    </w:p>
    <w:p>
      <w:pPr>
        <w:pStyle w:val="ListBullet"/>
      </w:pPr>
      <w:r>
        <w:t>Base de données : MySQL (base 'stage')</w:t>
      </w:r>
    </w:p>
    <w:p>
      <w:pPr>
        <w:pStyle w:val="ListBullet"/>
      </w:pPr>
      <w:r>
        <w:t>Authentification : Laravel Sanctum (tokens API)</w:t>
      </w:r>
    </w:p>
    <w:p>
      <w:pPr>
        <w:pStyle w:val="ListBullet"/>
      </w:pPr>
      <w:r>
        <w:t>Assistant Virtuel : Moteur NLP local avec exploitation contextuelle de la BDD</w:t>
      </w:r>
    </w:p>
    <w:p>
      <w:pPr>
        <w:pStyle w:val="ListBullet"/>
      </w:pPr>
      <w:r>
        <w:t>E-mail : SMTP Gmail</w:t>
      </w:r>
    </w:p>
    <w:p>
      <w:pPr>
        <w:pStyle w:val="ListBullet"/>
      </w:pPr>
      <w:r>
        <w:t>Export : DomPDF pour les PDF, streaming CSV</w:t>
      </w:r>
    </w:p>
    <w:p>
      <w:pPr>
        <w:pStyle w:val="Heading2"/>
      </w:pPr>
      <w:r>
        <w:t>3.2 Architecture MVC</w:t>
      </w:r>
    </w:p>
    <w:p>
      <w:pPr>
        <w:spacing w:after="120"/>
      </w:pPr>
      <w:r>
        <w:rPr>
          <w:rFonts w:ascii="Times New Roman" w:hAnsi="Times New Roman"/>
          <w:b w:val="0"/>
          <w:i w:val="0"/>
          <w:sz w:val="24"/>
        </w:rPr>
        <w:t>Laravel implémente le pattern MVC (Modèle-Vue-Contrôleur) :</w:t>
      </w:r>
    </w:p>
    <w:p>
      <w:pPr>
        <w:spacing w:after="120"/>
      </w:pPr>
      <w:r>
        <w:rPr>
          <w:rFonts w:ascii="Times New Roman" w:hAnsi="Times New Roman"/>
          <w:b w:val="0"/>
          <w:i w:val="0"/>
          <w:sz w:val="24"/>
        </w:rPr>
        <w:t>Modèles (5) : User, Project, ProjectStep, Notification, Setting — définissent la structure des données et les relations (hasMany, belongsTo).</w:t>
      </w:r>
    </w:p>
    <w:p>
      <w:pPr>
        <w:spacing w:after="120"/>
      </w:pPr>
      <w:r>
        <w:rPr>
          <w:rFonts w:ascii="Times New Roman" w:hAnsi="Times New Roman"/>
          <w:b w:val="0"/>
          <w:i w:val="0"/>
          <w:sz w:val="24"/>
        </w:rPr>
        <w:t>Contrôleurs (8) : AuthController, AdminController, ProjectController, ProjectStepController, ChatController, ContactController, SettingController, Controller — contiennent la logique métier.</w:t>
      </w:r>
    </w:p>
    <w:p>
      <w:pPr>
        <w:spacing w:after="120"/>
      </w:pPr>
      <w:r>
        <w:rPr>
          <w:rFonts w:ascii="Times New Roman" w:hAnsi="Times New Roman"/>
          <w:b w:val="0"/>
          <w:i w:val="0"/>
          <w:sz w:val="24"/>
        </w:rPr>
        <w:t>Vues : Templates Blade pour les e-mails, les exports PDF et la page d'accueil.</w:t>
      </w:r>
    </w:p>
    <w:p>
      <w:pPr>
        <w:pStyle w:val="Heading2"/>
      </w:pPr>
      <w:r>
        <w:t>3.3 Modèle de données</w:t>
      </w:r>
    </w:p>
    <w:p>
      <w:pPr>
        <w:spacing w:after="120"/>
      </w:pPr>
      <w:r>
        <w:rPr>
          <w:rFonts w:ascii="Times New Roman" w:hAnsi="Times New Roman"/>
          <w:b/>
          <w:i w:val="0"/>
          <w:sz w:val="24"/>
        </w:rPr>
        <w:t>La base de données comprend les tables suivantes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Colonnes principales</w:t>
            </w:r>
          </w:p>
        </w:tc>
        <w:tc>
          <w:tcPr>
            <w:tcW w:type="dxa" w:w="2880"/>
          </w:tcPr>
          <w:p>
            <w:r>
              <w:t>Relations</w:t>
            </w:r>
          </w:p>
        </w:tc>
      </w:tr>
      <w:tr>
        <w:tc>
          <w:tcPr>
            <w:tcW w:type="dxa" w:w="2880"/>
          </w:tcPr>
          <w:p>
            <w:r>
              <w:t>users</w:t>
            </w:r>
          </w:p>
        </w:tc>
        <w:tc>
          <w:tcPr>
            <w:tcW w:type="dxa" w:w="2880"/>
          </w:tcPr>
          <w:p>
            <w:r>
              <w:t>id, name, email, password, role, avatar, phone</w:t>
            </w:r>
          </w:p>
        </w:tc>
        <w:tc>
          <w:tcPr>
            <w:tcW w:type="dxa" w:w="2880"/>
          </w:tcPr>
          <w:p>
            <w:r>
              <w:t>hasMany(Project, Notification)</w:t>
            </w:r>
          </w:p>
        </w:tc>
      </w:tr>
      <w:tr>
        <w:tc>
          <w:tcPr>
            <w:tcW w:type="dxa" w:w="2880"/>
          </w:tcPr>
          <w:p>
            <w:r>
              <w:t>projects</w:t>
            </w:r>
          </w:p>
        </w:tc>
        <w:tc>
          <w:tcPr>
            <w:tcW w:type="dxa" w:w="2880"/>
          </w:tcPr>
          <w:p>
            <w:r>
              <w:t>id, user_id, name, location, progress, status, image_path, document_path, total_value, delivery_date</w:t>
            </w:r>
          </w:p>
        </w:tc>
        <w:tc>
          <w:tcPr>
            <w:tcW w:type="dxa" w:w="2880"/>
          </w:tcPr>
          <w:p>
            <w:r>
              <w:t>belongsTo(User), hasMany(ProjectStep)</w:t>
            </w:r>
          </w:p>
        </w:tc>
      </w:tr>
      <w:tr>
        <w:tc>
          <w:tcPr>
            <w:tcW w:type="dxa" w:w="2880"/>
          </w:tcPr>
          <w:p>
            <w:r>
              <w:t>project_steps</w:t>
            </w:r>
          </w:p>
        </w:tc>
        <w:tc>
          <w:tcPr>
            <w:tcW w:type="dxa" w:w="2880"/>
          </w:tcPr>
          <w:p>
            <w:r>
              <w:t>id, project_id, label, status (enum: pending/in_progress/completed), order_num</w:t>
            </w:r>
          </w:p>
        </w:tc>
        <w:tc>
          <w:tcPr>
            <w:tcW w:type="dxa" w:w="2880"/>
          </w:tcPr>
          <w:p>
            <w:r>
              <w:t>belongsTo(Project)</w:t>
            </w:r>
          </w:p>
        </w:tc>
      </w:tr>
      <w:tr>
        <w:tc>
          <w:tcPr>
            <w:tcW w:type="dxa" w:w="2880"/>
          </w:tcPr>
          <w:p>
            <w:r>
              <w:t>notifications</w:t>
            </w:r>
          </w:p>
        </w:tc>
        <w:tc>
          <w:tcPr>
            <w:tcW w:type="dxa" w:w="2880"/>
          </w:tcPr>
          <w:p>
            <w:r>
              <w:t>id, user_id, content, is_read</w:t>
            </w:r>
          </w:p>
        </w:tc>
        <w:tc>
          <w:tcPr>
            <w:tcW w:type="dxa" w:w="2880"/>
          </w:tcPr>
          <w:p>
            <w:r>
              <w:t>belongsTo(User)</w:t>
            </w:r>
          </w:p>
        </w:tc>
      </w:tr>
      <w:tr>
        <w:tc>
          <w:tcPr>
            <w:tcW w:type="dxa" w:w="2880"/>
          </w:tcPr>
          <w:p>
            <w:r>
              <w:t>settings</w:t>
            </w:r>
          </w:p>
        </w:tc>
        <w:tc>
          <w:tcPr>
            <w:tcW w:type="dxa" w:w="2880"/>
          </w:tcPr>
          <w:p>
            <w:r>
              <w:t>id, key, value</w:t>
            </w:r>
          </w:p>
        </w:tc>
        <w:tc>
          <w:tcPr>
            <w:tcW w:type="dxa" w:w="2880"/>
          </w:tcPr>
          <w:p>
            <w:r>
              <w:t>Aucune</w:t>
            </w:r>
          </w:p>
        </w:tc>
      </w:tr>
      <w:tr>
        <w:tc>
          <w:tcPr>
            <w:tcW w:type="dxa" w:w="2880"/>
          </w:tcPr>
          <w:p>
            <w:r>
              <w:t>personal_access_tokens</w:t>
            </w:r>
          </w:p>
        </w:tc>
        <w:tc>
          <w:tcPr>
            <w:tcW w:type="dxa" w:w="2880"/>
          </w:tcPr>
          <w:p>
            <w:r>
              <w:t>id, tokenable_type, tokenable_id, name, token, abilities</w:t>
            </w:r>
          </w:p>
        </w:tc>
        <w:tc>
          <w:tcPr>
            <w:tcW w:type="dxa" w:w="2880"/>
          </w:tcPr>
          <w:p>
            <w:r>
              <w:t>Polymorphe (User)</w:t>
            </w:r>
          </w:p>
        </w:tc>
      </w:tr>
    </w:tbl>
    <w:p/>
    <w:p>
      <w:pPr>
        <w:pStyle w:val="Heading2"/>
      </w:pPr>
      <w:r>
        <w:t>3.4 Diagramme de classes</w:t>
      </w:r>
    </w:p>
    <w:p>
      <w:pPr>
        <w:spacing w:after="120"/>
      </w:pPr>
      <w:r>
        <w:rPr>
          <w:rFonts w:ascii="Times New Roman" w:hAnsi="Times New Roman"/>
          <w:b/>
          <w:i/>
          <w:sz w:val="24"/>
        </w:rPr>
        <w:t>[Insérer le diagramme de classes UML]</w:t>
      </w:r>
    </w:p>
    <w:p>
      <w:pPr>
        <w:spacing w:after="120"/>
      </w:pPr>
      <w:r>
        <w:rPr>
          <w:rFonts w:ascii="Times New Roman" w:hAnsi="Times New Roman"/>
          <w:b w:val="0"/>
          <w:i w:val="0"/>
          <w:sz w:val="24"/>
        </w:rPr>
        <w:t>Les principales relations entre les classes sont :</w:t>
      </w:r>
    </w:p>
    <w:p>
      <w:pPr>
        <w:pStyle w:val="ListBullet"/>
      </w:pPr>
      <w:r>
        <w:t>User (1) ──── (*) Project : Un utilisateur possède plusieurs projets</w:t>
      </w:r>
    </w:p>
    <w:p>
      <w:pPr>
        <w:pStyle w:val="ListBullet"/>
      </w:pPr>
      <w:r>
        <w:t>Project (1) ──── (*) ProjectStep : Un projet contient plusieurs étapes</w:t>
      </w:r>
    </w:p>
    <w:p>
      <w:pPr>
        <w:pStyle w:val="ListBullet"/>
      </w:pPr>
      <w:r>
        <w:t>User (1) ──── (*) Notification : Un utilisateur reçoit plusieurs notifications</w:t>
      </w:r>
    </w:p>
    <w:p>
      <w:pPr>
        <w:pStyle w:val="Heading2"/>
      </w:pPr>
      <w:r>
        <w:t>3.5 Architecture du chatbot intelligent</w:t>
      </w:r>
    </w:p>
    <w:p>
      <w:pPr>
        <w:spacing w:after="120"/>
      </w:pPr>
      <w:r>
        <w:rPr>
          <w:rFonts w:ascii="Times New Roman" w:hAnsi="Times New Roman"/>
          <w:b w:val="0"/>
          <w:i w:val="0"/>
          <w:sz w:val="24"/>
        </w:rPr>
        <w:t>Le chatbot « Bakkah Assistant » a été conçu avec une architecture locale autonome, sans dépendance à des APIs externes payantes. Cette approche garantit :</w:t>
      </w:r>
    </w:p>
    <w:p>
      <w:pPr>
        <w:pStyle w:val="ListBullet"/>
      </w:pPr>
      <w:r>
        <w:t>Disponibilité à 100% : aucune dépendance à des services tiers (pas de risque de suspension de clé API)</w:t>
      </w:r>
    </w:p>
    <w:p>
      <w:pPr>
        <w:pStyle w:val="ListBullet"/>
      </w:pPr>
      <w:r>
        <w:t>Coût zéro : pas de frais d'utilisation d'API externes (GROQ, OpenAI, etc.)</w:t>
      </w:r>
    </w:p>
    <w:p>
      <w:pPr>
        <w:pStyle w:val="ListBullet"/>
      </w:pPr>
      <w:r>
        <w:t>Performance optimale : temps de réponse &lt; 100ms grâce au traitement local</w:t>
      </w:r>
    </w:p>
    <w:p>
      <w:pPr>
        <w:pStyle w:val="ListBullet"/>
      </w:pPr>
      <w:r>
        <w:t>Données en temps réel : exploitation directe de la base de données pour des réponses toujours à jour</w:t>
      </w:r>
    </w:p>
    <w:p>
      <w:pPr>
        <w:spacing w:after="120"/>
      </w:pPr>
      <w:r>
        <w:rPr>
          <w:rFonts w:ascii="Times New Roman" w:hAnsi="Times New Roman"/>
          <w:b/>
          <w:i w:val="0"/>
          <w:sz w:val="24"/>
        </w:rPr>
        <w:t>Architecture du moteur de chat :</w:t>
      </w:r>
    </w:p>
    <w:p>
      <w:pPr>
        <w:spacing w:after="120"/>
      </w:pPr>
      <w:r>
        <w:rPr>
          <w:rFonts w:ascii="Times New Roman" w:hAnsi="Times New Roman"/>
          <w:b w:val="0"/>
          <w:i w:val="0"/>
          <w:sz w:val="24"/>
        </w:rPr>
        <w:t>Le ChatController utilise un pipeline de traitement en plusieurs étapes :</w:t>
      </w:r>
    </w:p>
    <w:p>
      <w:pPr>
        <w:pStyle w:val="ListBullet"/>
      </w:pPr>
      <w:r>
        <w:t>1. Normalisation : le message utilisateur est converti en minuscules et nettoyé</w:t>
      </w:r>
    </w:p>
    <w:p>
      <w:pPr>
        <w:pStyle w:val="ListBullet"/>
      </w:pPr>
      <w:r>
        <w:t>2. Classification : le moteur identifie la catégorie de la question (salutation, projet, avancement, prix, contact, etc.)</w:t>
      </w:r>
    </w:p>
    <w:p>
      <w:pPr>
        <w:pStyle w:val="ListBullet"/>
      </w:pPr>
      <w:r>
        <w:t>3. Extraction de contexte : recherche de correspondance avec les noms de projets ou localisations dans la base de données</w:t>
      </w:r>
    </w:p>
    <w:p>
      <w:pPr>
        <w:pStyle w:val="ListBullet"/>
      </w:pPr>
      <w:r>
        <w:t>4. Génération de réponse : construction d'une réponse formatée en Markdown avec les données pertinentes</w:t>
      </w:r>
    </w:p>
    <w:p>
      <w:pPr>
        <w:pStyle w:val="ListBullet"/>
      </w:pPr>
      <w:r>
        <w:t>5. Fallback intelligent : recherche par mots-clés dans les noms de projets si aucune catégorie n'est identifiée</w:t>
      </w:r>
    </w:p>
    <w:p>
      <w:pPr>
        <w:spacing w:after="120"/>
      </w:pPr>
      <w:r>
        <w:rPr>
          <w:rFonts w:ascii="Times New Roman" w:hAnsi="Times New Roman"/>
          <w:b/>
          <w:i w:val="0"/>
          <w:sz w:val="24"/>
        </w:rPr>
        <w:t>Catégories de réponses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Catégorie</w:t>
            </w:r>
          </w:p>
        </w:tc>
        <w:tc>
          <w:tcPr>
            <w:tcW w:type="dxa" w:w="2880"/>
          </w:tcPr>
          <w:p>
            <w:r>
              <w:t>Mots-clés déclencheurs</w:t>
            </w:r>
          </w:p>
        </w:tc>
        <w:tc>
          <w:tcPr>
            <w:tcW w:type="dxa" w:w="2880"/>
          </w:tcPr>
          <w:p>
            <w:r>
              <w:t>Données utilisées</w:t>
            </w:r>
          </w:p>
        </w:tc>
      </w:tr>
      <w:tr>
        <w:tc>
          <w:tcPr>
            <w:tcW w:type="dxa" w:w="2880"/>
          </w:tcPr>
          <w:p>
            <w:r>
              <w:t>Salutations</w:t>
            </w:r>
          </w:p>
        </w:tc>
        <w:tc>
          <w:tcPr>
            <w:tcW w:type="dxa" w:w="2880"/>
          </w:tcPr>
          <w:p>
            <w:r>
              <w:t>bonjour, salut, hello, salam</w:t>
            </w:r>
          </w:p>
        </w:tc>
        <w:tc>
          <w:tcPr>
            <w:tcW w:type="dxa" w:w="2880"/>
          </w:tcPr>
          <w:p>
            <w:r>
              <w:t>Aucune</w:t>
            </w:r>
          </w:p>
        </w:tc>
      </w:tr>
      <w:tr>
        <w:tc>
          <w:tcPr>
            <w:tcW w:type="dxa" w:w="2880"/>
          </w:tcPr>
          <w:p>
            <w:r>
              <w:t>Projets</w:t>
            </w:r>
          </w:p>
        </w:tc>
        <w:tc>
          <w:tcPr>
            <w:tcW w:type="dxa" w:w="2880"/>
          </w:tcPr>
          <w:p>
            <w:r>
              <w:t>projet, construction, villa, résidence</w:t>
            </w:r>
          </w:p>
        </w:tc>
        <w:tc>
          <w:tcPr>
            <w:tcW w:type="dxa" w:w="2880"/>
          </w:tcPr>
          <w:p>
            <w:r>
              <w:t>Projects (nom, lieu, progrès)</w:t>
            </w:r>
          </w:p>
        </w:tc>
      </w:tr>
      <w:tr>
        <w:tc>
          <w:tcPr>
            <w:tcW w:type="dxa" w:w="2880"/>
          </w:tcPr>
          <w:p>
            <w:r>
              <w:t>Avancement</w:t>
            </w:r>
          </w:p>
        </w:tc>
        <w:tc>
          <w:tcPr>
            <w:tcW w:type="dxa" w:w="2880"/>
          </w:tcPr>
          <w:p>
            <w:r>
              <w:t>avancement, progression, statut</w:t>
            </w:r>
          </w:p>
        </w:tc>
        <w:tc>
          <w:tcPr>
            <w:tcW w:type="dxa" w:w="2880"/>
          </w:tcPr>
          <w:p>
            <w:r>
              <w:t>Projects + Steps</w:t>
            </w:r>
          </w:p>
        </w:tc>
      </w:tr>
      <w:tr>
        <w:tc>
          <w:tcPr>
            <w:tcW w:type="dxa" w:w="2880"/>
          </w:tcPr>
          <w:p>
            <w:r>
              <w:t>Étapes</w:t>
            </w:r>
          </w:p>
        </w:tc>
        <w:tc>
          <w:tcPr>
            <w:tcW w:type="dxa" w:w="2880"/>
          </w:tcPr>
          <w:p>
            <w:r>
              <w:t>étape, phase, timeline</w:t>
            </w:r>
          </w:p>
        </w:tc>
        <w:tc>
          <w:tcPr>
            <w:tcW w:type="dxa" w:w="2880"/>
          </w:tcPr>
          <w:p>
            <w:r>
              <w:t>ProjectSteps (label, status)</w:t>
            </w:r>
          </w:p>
        </w:tc>
      </w:tr>
      <w:tr>
        <w:tc>
          <w:tcPr>
            <w:tcW w:type="dxa" w:w="2880"/>
          </w:tcPr>
          <w:p>
            <w:r>
              <w:t>Livraison</w:t>
            </w:r>
          </w:p>
        </w:tc>
        <w:tc>
          <w:tcPr>
            <w:tcW w:type="dxa" w:w="2880"/>
          </w:tcPr>
          <w:p>
            <w:r>
              <w:t>livraison, date, quand, délai</w:t>
            </w:r>
          </w:p>
        </w:tc>
        <w:tc>
          <w:tcPr>
            <w:tcW w:type="dxa" w:w="2880"/>
          </w:tcPr>
          <w:p>
            <w:r>
              <w:t>Projects (delivery_date)</w:t>
            </w:r>
          </w:p>
        </w:tc>
      </w:tr>
      <w:tr>
        <w:tc>
          <w:tcPr>
            <w:tcW w:type="dxa" w:w="2880"/>
          </w:tcPr>
          <w:p>
            <w:r>
              <w:t>Prix</w:t>
            </w:r>
          </w:p>
        </w:tc>
        <w:tc>
          <w:tcPr>
            <w:tcW w:type="dxa" w:w="2880"/>
          </w:tcPr>
          <w:p>
            <w:r>
              <w:t>prix, coût, valeur, budget</w:t>
            </w:r>
          </w:p>
        </w:tc>
        <w:tc>
          <w:tcPr>
            <w:tcW w:type="dxa" w:w="2880"/>
          </w:tcPr>
          <w:p>
            <w:r>
              <w:t>Projects (total_value)</w:t>
            </w:r>
          </w:p>
        </w:tc>
      </w:tr>
      <w:tr>
        <w:tc>
          <w:tcPr>
            <w:tcW w:type="dxa" w:w="2880"/>
          </w:tcPr>
          <w:p>
            <w:r>
              <w:t>Contact</w:t>
            </w:r>
          </w:p>
        </w:tc>
        <w:tc>
          <w:tcPr>
            <w:tcW w:type="dxa" w:w="2880"/>
          </w:tcPr>
          <w:p>
            <w:r>
              <w:t>contact, téléphone, email, adresse</w:t>
            </w:r>
          </w:p>
        </w:tc>
        <w:tc>
          <w:tcPr>
            <w:tcW w:type="dxa" w:w="2880"/>
          </w:tcPr>
          <w:p>
            <w:r>
              <w:t>Données statiques Bakkah</w:t>
            </w:r>
          </w:p>
        </w:tc>
      </w:tr>
      <w:tr>
        <w:tc>
          <w:tcPr>
            <w:tcW w:type="dxa" w:w="2880"/>
          </w:tcPr>
          <w:p>
            <w:r>
              <w:t>À propos</w:t>
            </w:r>
          </w:p>
        </w:tc>
        <w:tc>
          <w:tcPr>
            <w:tcW w:type="dxa" w:w="2880"/>
          </w:tcPr>
          <w:p>
            <w:r>
              <w:t>qui, entreprise, bakkah, histoire</w:t>
            </w:r>
          </w:p>
        </w:tc>
        <w:tc>
          <w:tcPr>
            <w:tcW w:type="dxa" w:w="2880"/>
          </w:tcPr>
          <w:p>
            <w:r>
              <w:t>Données statiques Bakkah</w:t>
            </w:r>
          </w:p>
        </w:tc>
      </w:tr>
      <w:tr>
        <w:tc>
          <w:tcPr>
            <w:tcW w:type="dxa" w:w="2880"/>
          </w:tcPr>
          <w:p>
            <w:r>
              <w:t>Dashboard</w:t>
            </w:r>
          </w:p>
        </w:tc>
        <w:tc>
          <w:tcPr>
            <w:tcW w:type="dxa" w:w="2880"/>
          </w:tcPr>
          <w:p>
            <w:r>
              <w:t>dashboard, aide, fonctionnalité</w:t>
            </w:r>
          </w:p>
        </w:tc>
        <w:tc>
          <w:tcPr>
            <w:tcW w:type="dxa" w:w="2880"/>
          </w:tcPr>
          <w:p>
            <w:r>
              <w:t>Guide utilisateur</w:t>
            </w:r>
          </w:p>
        </w:tc>
      </w:tr>
      <w:tr>
        <w:tc>
          <w:tcPr>
            <w:tcW w:type="dxa" w:w="2880"/>
          </w:tcPr>
          <w:p>
            <w:r>
              <w:t>Ville</w:t>
            </w:r>
          </w:p>
        </w:tc>
        <w:tc>
          <w:tcPr>
            <w:tcW w:type="dxa" w:w="2880"/>
          </w:tcPr>
          <w:p>
            <w:r>
              <w:t>casablanca, rabat, tanger, maroc</w:t>
            </w:r>
          </w:p>
        </w:tc>
        <w:tc>
          <w:tcPr>
            <w:tcW w:type="dxa" w:w="2880"/>
          </w:tcPr>
          <w:p>
            <w:r>
              <w:t>Projects (location)</w:t>
            </w:r>
          </w:p>
        </w:tc>
      </w:tr>
    </w:tbl>
    <w:p>
      <w:r>
        <w:br w:type="page"/>
      </w:r>
    </w:p>
    <w:p>
      <w:pPr>
        <w:pStyle w:val="Heading1"/>
      </w:pPr>
      <w:r>
        <w:t>Chapitre 4 : Réalisation</w:t>
      </w:r>
    </w:p>
    <w:p>
      <w:pPr>
        <w:pStyle w:val="Heading2"/>
      </w:pPr>
      <w:r>
        <w:t>4.1 Environnement de développement</w:t>
      </w:r>
    </w:p>
    <w:tbl>
      <w:tblPr>
        <w:tblStyle w:val="LightGrid-Accent1"/>
        <w:tblW w:type="auto" w:w="0"/>
        <w:tblLook w:firstColumn="1" w:firstRow="1" w:lastColumn="0" w:lastRow="0" w:noHBand="0" w:noVBand="1" w:val="04A0"/>
      </w:tblPr>
      <w:tblGrid>
        <w:gridCol w:w="4320"/>
        <w:gridCol w:w="4320"/>
      </w:tblGrid>
      <w:tr>
        <w:tc>
          <w:tcPr>
            <w:tcW w:type="dxa" w:w="4320"/>
          </w:tcPr>
          <w:p>
            <w:r>
              <w:t>Outil / Technologie</w:t>
            </w:r>
          </w:p>
        </w:tc>
        <w:tc>
          <w:tcPr>
            <w:tcW w:type="dxa" w:w="4320"/>
          </w:tcPr>
          <w:p>
            <w:r>
              <w:t>Version / Description</w:t>
            </w:r>
          </w:p>
        </w:tc>
      </w:tr>
      <w:tr>
        <w:tc>
          <w:tcPr>
            <w:tcW w:type="dxa" w:w="4320"/>
          </w:tcPr>
          <w:p>
            <w:r>
              <w:t>Système d'exploitation</w:t>
            </w:r>
          </w:p>
        </w:tc>
        <w:tc>
          <w:tcPr>
            <w:tcW w:type="dxa" w:w="4320"/>
          </w:tcPr>
          <w:p>
            <w:r>
              <w:t>Windows</w:t>
            </w:r>
          </w:p>
        </w:tc>
      </w:tr>
      <w:tr>
        <w:tc>
          <w:tcPr>
            <w:tcW w:type="dxa" w:w="4320"/>
          </w:tcPr>
          <w:p>
            <w:r>
              <w:t>Serveur local</w:t>
            </w:r>
          </w:p>
        </w:tc>
        <w:tc>
          <w:tcPr>
            <w:tcW w:type="dxa" w:w="4320"/>
          </w:tcPr>
          <w:p>
            <w:r>
              <w:t>WAMP64 (Apache, MySQL, PHP)</w:t>
            </w:r>
          </w:p>
        </w:tc>
      </w:tr>
      <w:tr>
        <w:tc>
          <w:tcPr>
            <w:tcW w:type="dxa" w:w="4320"/>
          </w:tcPr>
          <w:p>
            <w:r>
              <w:t>Éditeur de code</w:t>
            </w:r>
          </w:p>
        </w:tc>
        <w:tc>
          <w:tcPr>
            <w:tcW w:type="dxa" w:w="4320"/>
          </w:tcPr>
          <w:p>
            <w:r>
              <w:t>Visual Studio Code</w:t>
            </w:r>
          </w:p>
        </w:tc>
      </w:tr>
      <w:tr>
        <w:tc>
          <w:tcPr>
            <w:tcW w:type="dxa" w:w="4320"/>
          </w:tcPr>
          <w:p>
            <w:r>
              <w:t>PHP</w:t>
            </w:r>
          </w:p>
        </w:tc>
        <w:tc>
          <w:tcPr>
            <w:tcW w:type="dxa" w:w="4320"/>
          </w:tcPr>
          <w:p>
            <w:r>
              <w:t>8.2+</w:t>
            </w:r>
          </w:p>
        </w:tc>
      </w:tr>
      <w:tr>
        <w:tc>
          <w:tcPr>
            <w:tcW w:type="dxa" w:w="4320"/>
          </w:tcPr>
          <w:p>
            <w:r>
              <w:t>Laravel</w:t>
            </w:r>
          </w:p>
        </w:tc>
        <w:tc>
          <w:tcPr>
            <w:tcW w:type="dxa" w:w="4320"/>
          </w:tcPr>
          <w:p>
            <w:r>
              <w:t>12.0</w:t>
            </w:r>
          </w:p>
        </w:tc>
      </w:tr>
      <w:tr>
        <w:tc>
          <w:tcPr>
            <w:tcW w:type="dxa" w:w="4320"/>
          </w:tcPr>
          <w:p>
            <w:r>
              <w:t>Composer</w:t>
            </w:r>
          </w:p>
        </w:tc>
        <w:tc>
          <w:tcPr>
            <w:tcW w:type="dxa" w:w="4320"/>
          </w:tcPr>
          <w:p>
            <w:r>
              <w:t>Gestionnaire de dépendances PHP</w:t>
            </w:r>
          </w:p>
        </w:tc>
      </w:tr>
      <w:tr>
        <w:tc>
          <w:tcPr>
            <w:tcW w:type="dxa" w:w="4320"/>
          </w:tcPr>
          <w:p>
            <w:r>
              <w:t>Node.js / NPM</w:t>
            </w:r>
          </w:p>
        </w:tc>
        <w:tc>
          <w:tcPr>
            <w:tcW w:type="dxa" w:w="4320"/>
          </w:tcPr>
          <w:p>
            <w:r>
              <w:t>Runtime JavaScript + gestionnaire de paquets</w:t>
            </w:r>
          </w:p>
        </w:tc>
      </w:tr>
      <w:tr>
        <w:tc>
          <w:tcPr>
            <w:tcW w:type="dxa" w:w="4320"/>
          </w:tcPr>
          <w:p>
            <w:r>
              <w:t>Vite</w:t>
            </w:r>
          </w:p>
        </w:tc>
        <w:tc>
          <w:tcPr>
            <w:tcW w:type="dxa" w:w="4320"/>
          </w:tcPr>
          <w:p>
            <w:r>
              <w:t>7.0+ (bundler frontend)</w:t>
            </w:r>
          </w:p>
        </w:tc>
      </w:tr>
      <w:tr>
        <w:tc>
          <w:tcPr>
            <w:tcW w:type="dxa" w:w="4320"/>
          </w:tcPr>
          <w:p>
            <w:r>
              <w:t>MySQL</w:t>
            </w:r>
          </w:p>
        </w:tc>
        <w:tc>
          <w:tcPr>
            <w:tcW w:type="dxa" w:w="4320"/>
          </w:tcPr>
          <w:p>
            <w:r>
              <w:t>Base de données relationnelle</w:t>
            </w:r>
          </w:p>
        </w:tc>
      </w:tr>
      <w:tr>
        <w:tc>
          <w:tcPr>
            <w:tcW w:type="dxa" w:w="4320"/>
          </w:tcPr>
          <w:p>
            <w:r>
              <w:t>Git</w:t>
            </w:r>
          </w:p>
        </w:tc>
        <w:tc>
          <w:tcPr>
            <w:tcW w:type="dxa" w:w="4320"/>
          </w:tcPr>
          <w:p>
            <w:r>
              <w:t>Contrôle de version</w:t>
            </w:r>
          </w:p>
        </w:tc>
      </w:tr>
      <w:tr>
        <w:tc>
          <w:tcPr>
            <w:tcW w:type="dxa" w:w="4320"/>
          </w:tcPr>
          <w:p>
            <w:r>
              <w:t>Postman</w:t>
            </w:r>
          </w:p>
        </w:tc>
        <w:tc>
          <w:tcPr>
            <w:tcW w:type="dxa" w:w="4320"/>
          </w:tcPr>
          <w:p>
            <w:r>
              <w:t>Test des API REST</w:t>
            </w:r>
          </w:p>
        </w:tc>
      </w:tr>
    </w:tbl>
    <w:p/>
    <w:p>
      <w:pPr>
        <w:pStyle w:val="Heading2"/>
      </w:pPr>
      <w:r>
        <w:t>4.2 Technologies utilisées</w:t>
      </w:r>
    </w:p>
    <w:p>
      <w:pPr>
        <w:spacing w:after="120"/>
      </w:pPr>
      <w:r>
        <w:rPr>
          <w:rFonts w:ascii="Times New Roman" w:hAnsi="Times New Roman"/>
          <w:b/>
          <w:i w:val="0"/>
          <w:sz w:val="24"/>
        </w:rPr>
        <w:t>Backend :</w:t>
      </w:r>
    </w:p>
    <w:p>
      <w:pPr>
        <w:pStyle w:val="ListBullet"/>
      </w:pPr>
      <w:r>
        <w:t>Laravel 12 : Framework PHP pour le développement de l'API RESTful</w:t>
      </w:r>
    </w:p>
    <w:p>
      <w:pPr>
        <w:pStyle w:val="ListBullet"/>
      </w:pPr>
      <w:r>
        <w:t>Laravel Sanctum 4.0 : Authentification par tokens API (SPA-friendly)</w:t>
      </w:r>
    </w:p>
    <w:p>
      <w:pPr>
        <w:pStyle w:val="ListBullet"/>
      </w:pPr>
      <w:r>
        <w:t>Eloquent ORM : Gestion des modèles et des relations de base de données</w:t>
      </w:r>
    </w:p>
    <w:p>
      <w:pPr>
        <w:pStyle w:val="ListBullet"/>
      </w:pPr>
      <w:r>
        <w:t>DomPDF (barryvdh/laravel-dompdf 3.1) : Génération et export de rapports PDF</w:t>
      </w:r>
    </w:p>
    <w:p>
      <w:pPr>
        <w:pStyle w:val="ListBullet"/>
      </w:pPr>
      <w:r>
        <w:t>Carbon : Manipulation des dates avec localisation française</w:t>
      </w:r>
    </w:p>
    <w:p>
      <w:pPr>
        <w:pStyle w:val="ListBullet"/>
      </w:pPr>
      <w:r>
        <w:t>Moteur NLP local : Chatbot intelligent avec correspondance par mots-clés et fuzzy matching</w:t>
      </w:r>
    </w:p>
    <w:p>
      <w:pPr>
        <w:spacing w:after="120"/>
      </w:pPr>
      <w:r>
        <w:rPr>
          <w:rFonts w:ascii="Times New Roman" w:hAnsi="Times New Roman"/>
          <w:b/>
          <w:i w:val="0"/>
          <w:sz w:val="24"/>
        </w:rPr>
        <w:t>Frontend :</w:t>
      </w:r>
    </w:p>
    <w:p>
      <w:pPr>
        <w:pStyle w:val="ListBullet"/>
      </w:pPr>
      <w:r>
        <w:t>HTML5 / CSS3 / JavaScript : Technologies web standards</w:t>
      </w:r>
    </w:p>
    <w:p>
      <w:pPr>
        <w:pStyle w:val="ListBullet"/>
      </w:pPr>
      <w:r>
        <w:t>TailwindCSS 4.0 : Framework CSS utilitaire pour un design moderne et premium</w:t>
      </w:r>
    </w:p>
    <w:p>
      <w:pPr>
        <w:pStyle w:val="ListBullet"/>
      </w:pPr>
      <w:r>
        <w:t>Axios : Client HTTP pour la communication avec l'API</w:t>
      </w:r>
    </w:p>
    <w:p>
      <w:pPr>
        <w:pStyle w:val="ListBullet"/>
      </w:pPr>
      <w:r>
        <w:t>Vite 7 : Outil de build et serveur de développement rapide</w:t>
      </w:r>
    </w:p>
    <w:p>
      <w:pPr>
        <w:pStyle w:val="ListBullet"/>
      </w:pPr>
      <w:r>
        <w:t>Chart.js : Bibliothèque de graphiques pour le dashboard admin</w:t>
      </w:r>
    </w:p>
    <w:p>
      <w:pPr>
        <w:pStyle w:val="Heading2"/>
      </w:pPr>
      <w:r>
        <w:t>4.3 Points de terminaison de l'API (Routes)</w:t>
      </w:r>
    </w:p>
    <w:p>
      <w:pPr>
        <w:spacing w:after="120"/>
      </w:pPr>
      <w:r>
        <w:rPr>
          <w:rFonts w:ascii="Times New Roman" w:hAnsi="Times New Roman"/>
          <w:b w:val="0"/>
          <w:i w:val="0"/>
          <w:sz w:val="24"/>
        </w:rPr>
        <w:t>L'API RESTful expose les endpoints suivants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Méthode</w:t>
            </w:r>
          </w:p>
        </w:tc>
        <w:tc>
          <w:tcPr>
            <w:tcW w:type="dxa" w:w="2160"/>
          </w:tcPr>
          <w:p>
            <w:r>
              <w:t>Endpoint</w:t>
            </w:r>
          </w:p>
        </w:tc>
        <w:tc>
          <w:tcPr>
            <w:tcW w:type="dxa" w:w="2160"/>
          </w:tcPr>
          <w:p>
            <w:r>
              <w:t>Description</w:t>
            </w:r>
          </w:p>
        </w:tc>
        <w:tc>
          <w:tcPr>
            <w:tcW w:type="dxa" w:w="2160"/>
          </w:tcPr>
          <w:p>
            <w:r>
              <w:t>Auth</w:t>
            </w:r>
          </w:p>
        </w:tc>
      </w:tr>
      <w:tr>
        <w:tc>
          <w:tcPr>
            <w:tcW w:type="dxa" w:w="2160"/>
          </w:tcPr>
          <w:p>
            <w:r>
              <w:t>POST</w:t>
            </w:r>
          </w:p>
        </w:tc>
        <w:tc>
          <w:tcPr>
            <w:tcW w:type="dxa" w:w="2160"/>
          </w:tcPr>
          <w:p>
            <w:r>
              <w:t>/api/register</w:t>
            </w:r>
          </w:p>
        </w:tc>
        <w:tc>
          <w:tcPr>
            <w:tcW w:type="dxa" w:w="2160"/>
          </w:tcPr>
          <w:p>
            <w:r>
              <w:t>Inscription d'un nouveau client</w:t>
            </w:r>
          </w:p>
        </w:tc>
        <w:tc>
          <w:tcPr>
            <w:tcW w:type="dxa" w:w="2160"/>
          </w:tcPr>
          <w:p>
            <w:r>
              <w:t>Non</w:t>
            </w:r>
          </w:p>
        </w:tc>
      </w:tr>
      <w:tr>
        <w:tc>
          <w:tcPr>
            <w:tcW w:type="dxa" w:w="2160"/>
          </w:tcPr>
          <w:p>
            <w:r>
              <w:t>POST</w:t>
            </w:r>
          </w:p>
        </w:tc>
        <w:tc>
          <w:tcPr>
            <w:tcW w:type="dxa" w:w="2160"/>
          </w:tcPr>
          <w:p>
            <w:r>
              <w:t>/api/login</w:t>
            </w:r>
          </w:p>
        </w:tc>
        <w:tc>
          <w:tcPr>
            <w:tcW w:type="dxa" w:w="2160"/>
          </w:tcPr>
          <w:p>
            <w:r>
              <w:t>Connexion et obtention du token</w:t>
            </w:r>
          </w:p>
        </w:tc>
        <w:tc>
          <w:tcPr>
            <w:tcW w:type="dxa" w:w="2160"/>
          </w:tcPr>
          <w:p>
            <w:r>
              <w:t>Non</w:t>
            </w:r>
          </w:p>
        </w:tc>
      </w:tr>
      <w:tr>
        <w:tc>
          <w:tcPr>
            <w:tcW w:type="dxa" w:w="2160"/>
          </w:tcPr>
          <w:p>
            <w:r>
              <w:t>POST</w:t>
            </w:r>
          </w:p>
        </w:tc>
        <w:tc>
          <w:tcPr>
            <w:tcW w:type="dxa" w:w="2160"/>
          </w:tcPr>
          <w:p>
            <w:r>
              <w:t>/api/logout</w:t>
            </w:r>
          </w:p>
        </w:tc>
        <w:tc>
          <w:tcPr>
            <w:tcW w:type="dxa" w:w="2160"/>
          </w:tcPr>
          <w:p>
            <w:r>
              <w:t>Déconnexion (suppression du token)</w:t>
            </w:r>
          </w:p>
        </w:tc>
        <w:tc>
          <w:tcPr>
            <w:tcW w:type="dxa" w:w="2160"/>
          </w:tcPr>
          <w:p>
            <w:r>
              <w:t>Oui</w:t>
            </w:r>
          </w:p>
        </w:tc>
      </w:tr>
      <w:tr>
        <w:tc>
          <w:tcPr>
            <w:tcW w:type="dxa" w:w="2160"/>
          </w:tcPr>
          <w:p>
            <w:r>
              <w:t>GET</w:t>
            </w:r>
          </w:p>
        </w:tc>
        <w:tc>
          <w:tcPr>
            <w:tcW w:type="dxa" w:w="2160"/>
          </w:tcPr>
          <w:p>
            <w:r>
              <w:t>/api/user</w:t>
            </w:r>
          </w:p>
        </w:tc>
        <w:tc>
          <w:tcPr>
            <w:tcW w:type="dxa" w:w="2160"/>
          </w:tcPr>
          <w:p>
            <w:r>
              <w:t>Récupérer le profil de l'utilisateur connecté</w:t>
            </w:r>
          </w:p>
        </w:tc>
        <w:tc>
          <w:tcPr>
            <w:tcW w:type="dxa" w:w="2160"/>
          </w:tcPr>
          <w:p>
            <w:r>
              <w:t>Oui</w:t>
            </w:r>
          </w:p>
        </w:tc>
      </w:tr>
      <w:tr>
        <w:tc>
          <w:tcPr>
            <w:tcW w:type="dxa" w:w="2160"/>
          </w:tcPr>
          <w:p>
            <w:r>
              <w:t>PUT</w:t>
            </w:r>
          </w:p>
        </w:tc>
        <w:tc>
          <w:tcPr>
            <w:tcW w:type="dxa" w:w="2160"/>
          </w:tcPr>
          <w:p>
            <w:r>
              <w:t>/api/user/profile</w:t>
            </w:r>
          </w:p>
        </w:tc>
        <w:tc>
          <w:tcPr>
            <w:tcW w:type="dxa" w:w="2160"/>
          </w:tcPr>
          <w:p>
            <w:r>
              <w:t>Modifier le profil</w:t>
            </w:r>
          </w:p>
        </w:tc>
        <w:tc>
          <w:tcPr>
            <w:tcW w:type="dxa" w:w="2160"/>
          </w:tcPr>
          <w:p>
            <w:r>
              <w:t>Oui</w:t>
            </w:r>
          </w:p>
        </w:tc>
      </w:tr>
      <w:tr>
        <w:tc>
          <w:tcPr>
            <w:tcW w:type="dxa" w:w="2160"/>
          </w:tcPr>
          <w:p>
            <w:r>
              <w:t>PUT</w:t>
            </w:r>
          </w:p>
        </w:tc>
        <w:tc>
          <w:tcPr>
            <w:tcW w:type="dxa" w:w="2160"/>
          </w:tcPr>
          <w:p>
            <w:r>
              <w:t>/api/user/password</w:t>
            </w:r>
          </w:p>
        </w:tc>
        <w:tc>
          <w:tcPr>
            <w:tcW w:type="dxa" w:w="2160"/>
          </w:tcPr>
          <w:p>
            <w:r>
              <w:t>Changer le mot de passe</w:t>
            </w:r>
          </w:p>
        </w:tc>
        <w:tc>
          <w:tcPr>
            <w:tcW w:type="dxa" w:w="2160"/>
          </w:tcPr>
          <w:p>
            <w:r>
              <w:t>Oui</w:t>
            </w:r>
          </w:p>
        </w:tc>
      </w:tr>
      <w:tr>
        <w:tc>
          <w:tcPr>
            <w:tcW w:type="dxa" w:w="2160"/>
          </w:tcPr>
          <w:p>
            <w:r>
              <w:t>GET</w:t>
            </w:r>
          </w:p>
        </w:tc>
        <w:tc>
          <w:tcPr>
            <w:tcW w:type="dxa" w:w="2160"/>
          </w:tcPr>
          <w:p>
            <w:r>
              <w:t>/api/admin/stats</w:t>
            </w:r>
          </w:p>
        </w:tc>
        <w:tc>
          <w:tcPr>
            <w:tcW w:type="dxa" w:w="2160"/>
          </w:tcPr>
          <w:p>
            <w:r>
              <w:t>Statistiques et activités du dashboard admin</w:t>
            </w:r>
          </w:p>
        </w:tc>
        <w:tc>
          <w:tcPr>
            <w:tcW w:type="dxa" w:w="2160"/>
          </w:tcPr>
          <w:p>
            <w:r>
              <w:t>Oui</w:t>
            </w:r>
          </w:p>
        </w:tc>
      </w:tr>
      <w:tr>
        <w:tc>
          <w:tcPr>
            <w:tcW w:type="dxa" w:w="2160"/>
          </w:tcPr>
          <w:p>
            <w:r>
              <w:t>GET/POST/PUT/DELETE</w:t>
            </w:r>
          </w:p>
        </w:tc>
        <w:tc>
          <w:tcPr>
            <w:tcW w:type="dxa" w:w="2160"/>
          </w:tcPr>
          <w:p>
            <w:r>
              <w:t>/api/admin/users</w:t>
            </w:r>
          </w:p>
        </w:tc>
        <w:tc>
          <w:tcPr>
            <w:tcW w:type="dxa" w:w="2160"/>
          </w:tcPr>
          <w:p>
            <w:r>
              <w:t>CRUD des utilisateurs</w:t>
            </w:r>
          </w:p>
        </w:tc>
        <w:tc>
          <w:tcPr>
            <w:tcW w:type="dxa" w:w="2160"/>
          </w:tcPr>
          <w:p>
            <w:r>
              <w:t>Oui</w:t>
            </w:r>
          </w:p>
        </w:tc>
      </w:tr>
      <w:tr>
        <w:tc>
          <w:tcPr>
            <w:tcW w:type="dxa" w:w="2160"/>
          </w:tcPr>
          <w:p>
            <w:r>
              <w:t>GET</w:t>
            </w:r>
          </w:p>
        </w:tc>
        <w:tc>
          <w:tcPr>
            <w:tcW w:type="dxa" w:w="2160"/>
          </w:tcPr>
          <w:p>
            <w:r>
              <w:t>/api/projects</w:t>
            </w:r>
          </w:p>
        </w:tc>
        <w:tc>
          <w:tcPr>
            <w:tcW w:type="dxa" w:w="2160"/>
          </w:tcPr>
          <w:p>
            <w:r>
              <w:t>Liste des projets (filtrable par statut et recherche)</w:t>
            </w:r>
          </w:p>
        </w:tc>
        <w:tc>
          <w:tcPr>
            <w:tcW w:type="dxa" w:w="2160"/>
          </w:tcPr>
          <w:p>
            <w:r>
              <w:t>Oui</w:t>
            </w:r>
          </w:p>
        </w:tc>
      </w:tr>
      <w:tr>
        <w:tc>
          <w:tcPr>
            <w:tcW w:type="dxa" w:w="2160"/>
          </w:tcPr>
          <w:p>
            <w:r>
              <w:t>POST</w:t>
            </w:r>
          </w:p>
        </w:tc>
        <w:tc>
          <w:tcPr>
            <w:tcW w:type="dxa" w:w="2160"/>
          </w:tcPr>
          <w:p>
            <w:r>
              <w:t>/api/projects</w:t>
            </w:r>
          </w:p>
        </w:tc>
        <w:tc>
          <w:tcPr>
            <w:tcW w:type="dxa" w:w="2160"/>
          </w:tcPr>
          <w:p>
            <w:r>
              <w:t>Créer un nouveau projet (avec upload de document)</w:t>
            </w:r>
          </w:p>
        </w:tc>
        <w:tc>
          <w:tcPr>
            <w:tcW w:type="dxa" w:w="2160"/>
          </w:tcPr>
          <w:p>
            <w:r>
              <w:t>Oui</w:t>
            </w:r>
          </w:p>
        </w:tc>
      </w:tr>
      <w:tr>
        <w:tc>
          <w:tcPr>
            <w:tcW w:type="dxa" w:w="2160"/>
          </w:tcPr>
          <w:p>
            <w:r>
              <w:t>PUT</w:t>
            </w:r>
          </w:p>
        </w:tc>
        <w:tc>
          <w:tcPr>
            <w:tcW w:type="dxa" w:w="2160"/>
          </w:tcPr>
          <w:p>
            <w:r>
              <w:t>/api/projects/{id}</w:t>
            </w:r>
          </w:p>
        </w:tc>
        <w:tc>
          <w:tcPr>
            <w:tcW w:type="dxa" w:w="2160"/>
          </w:tcPr>
          <w:p>
            <w:r>
              <w:t>Modifier un projet</w:t>
            </w:r>
          </w:p>
        </w:tc>
        <w:tc>
          <w:tcPr>
            <w:tcW w:type="dxa" w:w="2160"/>
          </w:tcPr>
          <w:p>
            <w:r>
              <w:t>Oui</w:t>
            </w:r>
          </w:p>
        </w:tc>
      </w:tr>
      <w:tr>
        <w:tc>
          <w:tcPr>
            <w:tcW w:type="dxa" w:w="2160"/>
          </w:tcPr>
          <w:p>
            <w:r>
              <w:t>DELETE</w:t>
            </w:r>
          </w:p>
        </w:tc>
        <w:tc>
          <w:tcPr>
            <w:tcW w:type="dxa" w:w="2160"/>
          </w:tcPr>
          <w:p>
            <w:r>
              <w:t>/api/projects/{id}</w:t>
            </w:r>
          </w:p>
        </w:tc>
        <w:tc>
          <w:tcPr>
            <w:tcW w:type="dxa" w:w="2160"/>
          </w:tcPr>
          <w:p>
            <w:r>
              <w:t>Supprimer un projet</w:t>
            </w:r>
          </w:p>
        </w:tc>
        <w:tc>
          <w:tcPr>
            <w:tcW w:type="dxa" w:w="2160"/>
          </w:tcPr>
          <w:p>
            <w:r>
              <w:t>Oui</w:t>
            </w:r>
          </w:p>
        </w:tc>
      </w:tr>
      <w:tr>
        <w:tc>
          <w:tcPr>
            <w:tcW w:type="dxa" w:w="2160"/>
          </w:tcPr>
          <w:p>
            <w:r>
              <w:t>GET</w:t>
            </w:r>
          </w:p>
        </w:tc>
        <w:tc>
          <w:tcPr>
            <w:tcW w:type="dxa" w:w="2160"/>
          </w:tcPr>
          <w:p>
            <w:r>
              <w:t>/api/projects/export</w:t>
            </w:r>
          </w:p>
        </w:tc>
        <w:tc>
          <w:tcPr>
            <w:tcW w:type="dxa" w:w="2160"/>
          </w:tcPr>
          <w:p>
            <w:r>
              <w:t>Export CSV avec filtres</w:t>
            </w:r>
          </w:p>
        </w:tc>
        <w:tc>
          <w:tcPr>
            <w:tcW w:type="dxa" w:w="2160"/>
          </w:tcPr>
          <w:p>
            <w:r>
              <w:t>Oui</w:t>
            </w:r>
          </w:p>
        </w:tc>
      </w:tr>
      <w:tr>
        <w:tc>
          <w:tcPr>
            <w:tcW w:type="dxa" w:w="2160"/>
          </w:tcPr>
          <w:p>
            <w:r>
              <w:t>GET</w:t>
            </w:r>
          </w:p>
        </w:tc>
        <w:tc>
          <w:tcPr>
            <w:tcW w:type="dxa" w:w="2160"/>
          </w:tcPr>
          <w:p>
            <w:r>
              <w:t>/api/projects/export-pdf</w:t>
            </w:r>
          </w:p>
        </w:tc>
        <w:tc>
          <w:tcPr>
            <w:tcW w:type="dxa" w:w="2160"/>
          </w:tcPr>
          <w:p>
            <w:r>
              <w:t>Export PDF avec filtres</w:t>
            </w:r>
          </w:p>
        </w:tc>
        <w:tc>
          <w:tcPr>
            <w:tcW w:type="dxa" w:w="2160"/>
          </w:tcPr>
          <w:p>
            <w:r>
              <w:t>Oui</w:t>
            </w:r>
          </w:p>
        </w:tc>
      </w:tr>
      <w:tr>
        <w:tc>
          <w:tcPr>
            <w:tcW w:type="dxa" w:w="2160"/>
          </w:tcPr>
          <w:p>
            <w:r>
              <w:t>POST/PUT/DELETE</w:t>
            </w:r>
          </w:p>
        </w:tc>
        <w:tc>
          <w:tcPr>
            <w:tcW w:type="dxa" w:w="2160"/>
          </w:tcPr>
          <w:p>
            <w:r>
              <w:t>/api/steps</w:t>
            </w:r>
          </w:p>
        </w:tc>
        <w:tc>
          <w:tcPr>
            <w:tcW w:type="dxa" w:w="2160"/>
          </w:tcPr>
          <w:p>
            <w:r>
              <w:t>CRUD des étapes de projet</w:t>
            </w:r>
          </w:p>
        </w:tc>
        <w:tc>
          <w:tcPr>
            <w:tcW w:type="dxa" w:w="2160"/>
          </w:tcPr>
          <w:p>
            <w:r>
              <w:t>Oui</w:t>
            </w:r>
          </w:p>
        </w:tc>
      </w:tr>
      <w:tr>
        <w:tc>
          <w:tcPr>
            <w:tcW w:type="dxa" w:w="2160"/>
          </w:tcPr>
          <w:p>
            <w:r>
              <w:t>POST</w:t>
            </w:r>
          </w:p>
        </w:tc>
        <w:tc>
          <w:tcPr>
            <w:tcW w:type="dxa" w:w="2160"/>
          </w:tcPr>
          <w:p>
            <w:r>
              <w:t>/api/chat</w:t>
            </w:r>
          </w:p>
        </w:tc>
        <w:tc>
          <w:tcPr>
            <w:tcW w:type="dxa" w:w="2160"/>
          </w:tcPr>
          <w:p>
            <w:r>
              <w:t>Envoyer un message au chatbot intelligent</w:t>
            </w:r>
          </w:p>
        </w:tc>
        <w:tc>
          <w:tcPr>
            <w:tcW w:type="dxa" w:w="2160"/>
          </w:tcPr>
          <w:p>
            <w:r>
              <w:t>Non</w:t>
            </w:r>
          </w:p>
        </w:tc>
      </w:tr>
      <w:tr>
        <w:tc>
          <w:tcPr>
            <w:tcW w:type="dxa" w:w="2160"/>
          </w:tcPr>
          <w:p>
            <w:r>
              <w:t>POST</w:t>
            </w:r>
          </w:p>
        </w:tc>
        <w:tc>
          <w:tcPr>
            <w:tcW w:type="dxa" w:w="2160"/>
          </w:tcPr>
          <w:p>
            <w:r>
              <w:t>/api/contact</w:t>
            </w:r>
          </w:p>
        </w:tc>
        <w:tc>
          <w:tcPr>
            <w:tcW w:type="dxa" w:w="2160"/>
          </w:tcPr>
          <w:p>
            <w:r>
              <w:t>Envoyer un e-mail de contact</w:t>
            </w:r>
          </w:p>
        </w:tc>
        <w:tc>
          <w:tcPr>
            <w:tcW w:type="dxa" w:w="2160"/>
          </w:tcPr>
          <w:p>
            <w:r>
              <w:t>Oui</w:t>
            </w:r>
          </w:p>
        </w:tc>
      </w:tr>
      <w:tr>
        <w:tc>
          <w:tcPr>
            <w:tcW w:type="dxa" w:w="2160"/>
          </w:tcPr>
          <w:p>
            <w:r>
              <w:t>GET/POST</w:t>
            </w:r>
          </w:p>
        </w:tc>
        <w:tc>
          <w:tcPr>
            <w:tcW w:type="dxa" w:w="2160"/>
          </w:tcPr>
          <w:p>
            <w:r>
              <w:t>/api/settings</w:t>
            </w:r>
          </w:p>
        </w:tc>
        <w:tc>
          <w:tcPr>
            <w:tcW w:type="dxa" w:w="2160"/>
          </w:tcPr>
          <w:p>
            <w:r>
              <w:t>Gestion des paramètres</w:t>
            </w:r>
          </w:p>
        </w:tc>
        <w:tc>
          <w:tcPr>
            <w:tcW w:type="dxa" w:w="2160"/>
          </w:tcPr>
          <w:p>
            <w:r>
              <w:t>Oui</w:t>
            </w:r>
          </w:p>
        </w:tc>
      </w:tr>
      <w:tr>
        <w:tc>
          <w:tcPr>
            <w:tcW w:type="dxa" w:w="2160"/>
          </w:tcPr>
          <w:p>
            <w:r>
              <w:t>GET</w:t>
            </w:r>
          </w:p>
        </w:tc>
        <w:tc>
          <w:tcPr>
            <w:tcW w:type="dxa" w:w="2160"/>
          </w:tcPr>
          <w:p>
            <w:r>
              <w:t>/api/test</w:t>
            </w:r>
          </w:p>
        </w:tc>
        <w:tc>
          <w:tcPr>
            <w:tcW w:type="dxa" w:w="2160"/>
          </w:tcPr>
          <w:p>
            <w:r>
              <w:t>Test de connectivité API</w:t>
            </w:r>
          </w:p>
        </w:tc>
        <w:tc>
          <w:tcPr>
            <w:tcW w:type="dxa" w:w="2160"/>
          </w:tcPr>
          <w:p>
            <w:r>
              <w:t>Non</w:t>
            </w:r>
          </w:p>
        </w:tc>
      </w:tr>
    </w:tbl>
    <w:p/>
    <w:p>
      <w:pPr>
        <w:pStyle w:val="Heading2"/>
      </w:pPr>
      <w:r>
        <w:t>4.4 Fonctionnement du chatbot intelligent</w:t>
      </w:r>
    </w:p>
    <w:p>
      <w:pPr>
        <w:spacing w:after="120"/>
      </w:pPr>
      <w:r>
        <w:rPr>
          <w:rFonts w:ascii="Times New Roman" w:hAnsi="Times New Roman"/>
          <w:b w:val="0"/>
          <w:i w:val="0"/>
          <w:sz w:val="24"/>
        </w:rPr>
        <w:t>L'un des modules les plus innovants de l'application est l'assistant virtuel « Bakkah Assistant ». Contrairement aux chatbots traditionnels qui dépendent d'APIs externes coûteuses (OpenAI, GROQ, Google Gemini), notre solution fonctionne de manière entièrement autonome.</w:t>
      </w:r>
    </w:p>
    <w:p>
      <w:pPr>
        <w:spacing w:after="120"/>
      </w:pPr>
      <w:r>
        <w:rPr>
          <w:rFonts w:ascii="Times New Roman" w:hAnsi="Times New Roman"/>
          <w:b/>
          <w:i w:val="0"/>
          <w:sz w:val="24"/>
        </w:rPr>
        <w:t>Avantages de l'approche locale :</w:t>
      </w:r>
    </w:p>
    <w:p>
      <w:pPr>
        <w:pStyle w:val="ListBullet"/>
      </w:pPr>
      <w:r>
        <w:t>Indépendance totale : pas de risque de suspension de service ou de dépassement de quota API</w:t>
      </w:r>
    </w:p>
    <w:p>
      <w:pPr>
        <w:pStyle w:val="ListBullet"/>
      </w:pPr>
      <w:r>
        <w:t>Données toujours à jour : les réponses sont générées à partir des données en temps réel de la base de données</w:t>
      </w:r>
    </w:p>
    <w:p>
      <w:pPr>
        <w:pStyle w:val="ListBullet"/>
      </w:pPr>
      <w:r>
        <w:t>Performances supérieures : temps de réponse moyen &lt; 50ms contre 1-3 secondes pour les APIs externes</w:t>
      </w:r>
    </w:p>
    <w:p>
      <w:pPr>
        <w:pStyle w:val="ListBullet"/>
      </w:pPr>
      <w:r>
        <w:t>Personnalisation totale : le chatbot est entièrement adapté au contexte de Bakkah Immobilier</w:t>
      </w:r>
    </w:p>
    <w:p>
      <w:pPr>
        <w:pStyle w:val="ListBullet"/>
      </w:pPr>
      <w:r>
        <w:t>Coût nul : aucun abonnement ou frais d'utilisation d'API tierce</w:t>
      </w:r>
    </w:p>
    <w:p>
      <w:pPr>
        <w:spacing w:after="120"/>
      </w:pPr>
      <w:r>
        <w:rPr>
          <w:rFonts w:ascii="Times New Roman" w:hAnsi="Times New Roman"/>
          <w:b/>
          <w:i w:val="0"/>
          <w:sz w:val="24"/>
        </w:rPr>
        <w:t>Fonctionnalités du chatbot :</w:t>
      </w:r>
    </w:p>
    <w:p>
      <w:pPr>
        <w:pStyle w:val="ListBullet"/>
      </w:pPr>
      <w:r>
        <w:t>Recherche de projets par nom, localisation ou mots-clés</w:t>
      </w:r>
    </w:p>
    <w:p>
      <w:pPr>
        <w:pStyle w:val="ListBullet"/>
      </w:pPr>
      <w:r>
        <w:t>Affichage détaillé de l'avancement avec barre de progression visuelle</w:t>
      </w:r>
    </w:p>
    <w:p>
      <w:pPr>
        <w:pStyle w:val="ListBullet"/>
      </w:pPr>
      <w:r>
        <w:t>Consultation des étapes de construction par projet</w:t>
      </w:r>
    </w:p>
    <w:p>
      <w:pPr>
        <w:pStyle w:val="ListBullet"/>
      </w:pPr>
      <w:r>
        <w:t>Informations sur les dates de livraison prévues</w:t>
      </w:r>
    </w:p>
    <w:p>
      <w:pPr>
        <w:pStyle w:val="ListBullet"/>
      </w:pPr>
      <w:r>
        <w:t>Affichage des prix et valeurs des projets</w:t>
      </w:r>
    </w:p>
    <w:p>
      <w:pPr>
        <w:pStyle w:val="ListBullet"/>
      </w:pPr>
      <w:r>
        <w:t>Coordonnées de contact de Bakkah Immobilier</w:t>
      </w:r>
    </w:p>
    <w:p>
      <w:pPr>
        <w:pStyle w:val="ListBullet"/>
      </w:pPr>
      <w:r>
        <w:t>Présentation de l'entreprise et de ses valeurs</w:t>
      </w:r>
    </w:p>
    <w:p>
      <w:pPr>
        <w:pStyle w:val="ListBullet"/>
      </w:pPr>
      <w:r>
        <w:t>Guide d'utilisation du tableau de bord</w:t>
      </w:r>
    </w:p>
    <w:p>
      <w:pPr>
        <w:pStyle w:val="ListBullet"/>
      </w:pPr>
      <w:r>
        <w:t>Recherche par ville (Casablanca, Rabat, Tanger, etc.)</w:t>
      </w:r>
    </w:p>
    <w:p>
      <w:pPr>
        <w:pStyle w:val="ListBullet"/>
      </w:pPr>
      <w:r>
        <w:t>Fuzzy matching pour une correspondance flexible des noms de projets</w:t>
      </w:r>
    </w:p>
    <w:p>
      <w:pPr>
        <w:pStyle w:val="Heading2"/>
      </w:pPr>
      <w:r>
        <w:t>4.5 Dashboard administrateur avancé</w:t>
      </w:r>
    </w:p>
    <w:p>
      <w:pPr>
        <w:spacing w:after="120"/>
      </w:pPr>
      <w:r>
        <w:rPr>
          <w:rFonts w:ascii="Times New Roman" w:hAnsi="Times New Roman"/>
          <w:b w:val="0"/>
          <w:i w:val="0"/>
          <w:sz w:val="24"/>
        </w:rPr>
        <w:t>Le tableau de bord administrateur a été enrichi avec des composants analytiques avancés :</w:t>
      </w:r>
    </w:p>
    <w:p>
      <w:pPr>
        <w:spacing w:after="120"/>
      </w:pPr>
      <w:r>
        <w:rPr>
          <w:rFonts w:ascii="Times New Roman" w:hAnsi="Times New Roman"/>
          <w:b/>
          <w:i w:val="0"/>
          <w:sz w:val="24"/>
        </w:rPr>
        <w:t>Statistiques en temps réel :</w:t>
      </w:r>
    </w:p>
    <w:p>
      <w:pPr>
        <w:pStyle w:val="ListBullet"/>
      </w:pPr>
      <w:r>
        <w:t>Nombre total de projets en cours</w:t>
      </w:r>
    </w:p>
    <w:p>
      <w:pPr>
        <w:pStyle w:val="ListBullet"/>
      </w:pPr>
      <w:r>
        <w:t>Nombre total de clients inscrits</w:t>
      </w:r>
    </w:p>
    <w:p>
      <w:pPr>
        <w:pStyle w:val="ListBullet"/>
      </w:pPr>
      <w:r>
        <w:t>Chiffre d'affaires total (valeur cumulée des projets)</w:t>
      </w:r>
    </w:p>
    <w:p>
      <w:pPr>
        <w:pStyle w:val="ListBullet"/>
      </w:pPr>
      <w:r>
        <w:t>Progrès moyen de l'ensemble des projets</w:t>
      </w:r>
    </w:p>
    <w:p>
      <w:pPr>
        <w:spacing w:after="120"/>
      </w:pPr>
      <w:r>
        <w:rPr>
          <w:rFonts w:ascii="Times New Roman" w:hAnsi="Times New Roman"/>
          <w:b/>
          <w:i w:val="0"/>
          <w:sz w:val="24"/>
        </w:rPr>
        <w:t>Flux d'activités récentes :</w:t>
      </w:r>
    </w:p>
    <w:p>
      <w:pPr>
        <w:spacing w:after="120"/>
      </w:pPr>
      <w:r>
        <w:rPr>
          <w:rFonts w:ascii="Times New Roman" w:hAnsi="Times New Roman"/>
          <w:b w:val="0"/>
          <w:i w:val="0"/>
          <w:sz w:val="24"/>
        </w:rPr>
        <w:t>Le dashboard affiche un fil d'activité en temps réel regroupant trois types d'événements :</w:t>
      </w:r>
    </w:p>
    <w:p>
      <w:pPr>
        <w:pStyle w:val="ListBullet"/>
      </w:pPr>
      <w:r>
        <w:t>Création de nouveaux projets (code couleur vert)</w:t>
      </w:r>
    </w:p>
    <w:p>
      <w:pPr>
        <w:pStyle w:val="ListBullet"/>
      </w:pPr>
      <w:r>
        <w:t>Inscription de nouveaux clients (code couleur violet)</w:t>
      </w:r>
    </w:p>
    <w:p>
      <w:pPr>
        <w:pStyle w:val="ListBullet"/>
      </w:pPr>
      <w:r>
        <w:t>Achèvement d'étapes de construction (code couleur bleu)</w:t>
      </w:r>
    </w:p>
    <w:p>
      <w:pPr>
        <w:spacing w:after="120"/>
      </w:pPr>
      <w:r>
        <w:rPr>
          <w:rFonts w:ascii="Times New Roman" w:hAnsi="Times New Roman"/>
          <w:b w:val="0"/>
          <w:i w:val="0"/>
          <w:sz w:val="24"/>
        </w:rPr>
        <w:t>Les activités sont triées chronologiquement et limitées aux 10 plus récentes pour une lecture optimale.</w:t>
      </w:r>
    </w:p>
    <w:p>
      <w:pPr>
        <w:pStyle w:val="Heading2"/>
      </w:pPr>
      <w:r>
        <w:t>4.6 Captures d'écran de l'application</w:t>
      </w:r>
    </w:p>
    <w:p>
      <w:pPr>
        <w:spacing w:after="120"/>
      </w:pPr>
      <w:r>
        <w:rPr>
          <w:rFonts w:ascii="Times New Roman" w:hAnsi="Times New Roman"/>
          <w:b/>
          <w:i/>
          <w:sz w:val="24"/>
        </w:rPr>
        <w:t>[Insérer les captures d'écran des différentes pages de l'application]</w:t>
      </w:r>
    </w:p>
    <w:p>
      <w:pPr>
        <w:spacing w:after="120"/>
      </w:pPr>
      <w:r>
        <w:rPr>
          <w:rFonts w:ascii="Times New Roman" w:hAnsi="Times New Roman"/>
          <w:b/>
          <w:i w:val="0"/>
          <w:sz w:val="24"/>
        </w:rPr>
        <w:t>Page de connexion / inscription</w:t>
      </w:r>
    </w:p>
    <w:p>
      <w:pPr>
        <w:spacing w:after="120"/>
      </w:pPr>
      <w:r>
        <w:rPr>
          <w:rFonts w:ascii="Times New Roman" w:hAnsi="Times New Roman"/>
          <w:b w:val="0"/>
          <w:i w:val="0"/>
          <w:sz w:val="24"/>
        </w:rPr>
        <w:t>La page d'authentification permet aux utilisateurs de se connecter avec leur email et mot de passe, ou de créer un nouveau compte client. L'interface utilise un design moderne avec validation en temps réel.</w:t>
      </w:r>
    </w:p>
    <w:p>
      <w:pPr>
        <w:spacing w:after="120"/>
      </w:pPr>
      <w:r>
        <w:rPr>
          <w:rFonts w:ascii="Times New Roman" w:hAnsi="Times New Roman"/>
          <w:b/>
          <w:i w:val="0"/>
          <w:sz w:val="24"/>
        </w:rPr>
        <w:t>Dashboard Client</w:t>
      </w:r>
    </w:p>
    <w:p>
      <w:pPr>
        <w:spacing w:after="120"/>
      </w:pPr>
      <w:r>
        <w:rPr>
          <w:rFonts w:ascii="Times New Roman" w:hAnsi="Times New Roman"/>
          <w:b w:val="0"/>
          <w:i w:val="0"/>
          <w:sz w:val="24"/>
        </w:rPr>
        <w:t>Le tableau de bord client affiche la liste des projets attribués avec leur pourcentage d'avancement, statut actuel, et détails des étapes de construction. Le design premium offre une expérience utilisateur fluide et intuitive.</w:t>
      </w:r>
    </w:p>
    <w:p>
      <w:pPr>
        <w:spacing w:after="120"/>
      </w:pPr>
      <w:r>
        <w:rPr>
          <w:rFonts w:ascii="Times New Roman" w:hAnsi="Times New Roman"/>
          <w:b/>
          <w:i w:val="0"/>
          <w:sz w:val="24"/>
        </w:rPr>
        <w:t>Dashboard Administrateur</w:t>
      </w:r>
    </w:p>
    <w:p>
      <w:pPr>
        <w:spacing w:after="120"/>
      </w:pPr>
      <w:r>
        <w:rPr>
          <w:rFonts w:ascii="Times New Roman" w:hAnsi="Times New Roman"/>
          <w:b w:val="0"/>
          <w:i w:val="0"/>
          <w:sz w:val="24"/>
        </w:rPr>
        <w:t>Le dashboard admin présente les statistiques clés avec des cartes animées, un graphique interactif des projets, et un flux d'activités récentes en temps réel regroupant les événements du système.</w:t>
      </w:r>
    </w:p>
    <w:p>
      <w:pPr>
        <w:spacing w:after="120"/>
      </w:pPr>
      <w:r>
        <w:rPr>
          <w:rFonts w:ascii="Times New Roman" w:hAnsi="Times New Roman"/>
          <w:b/>
          <w:i w:val="0"/>
          <w:sz w:val="24"/>
        </w:rPr>
        <w:t>Module Assistant Virtuel</w:t>
      </w:r>
    </w:p>
    <w:p>
      <w:pPr>
        <w:spacing w:after="120"/>
      </w:pPr>
      <w:r>
        <w:rPr>
          <w:rFonts w:ascii="Times New Roman" w:hAnsi="Times New Roman"/>
          <w:b w:val="0"/>
          <w:i w:val="0"/>
          <w:sz w:val="24"/>
        </w:rPr>
        <w:t>L'assistant virtuel « Bakkah Assistant » offre une interface de chat moderne. Les réponses sont formatées en Markdown avec des informations précises tirées de la base de données en temps réel (projets, étapes, prix, dates).</w:t>
      </w:r>
    </w:p>
    <w:p>
      <w:pPr>
        <w:spacing w:after="120"/>
      </w:pPr>
      <w:r>
        <w:rPr>
          <w:rFonts w:ascii="Times New Roman" w:hAnsi="Times New Roman"/>
          <w:b/>
          <w:i w:val="0"/>
          <w:sz w:val="24"/>
        </w:rPr>
        <w:t>Gestion des utilisateurs</w:t>
      </w:r>
    </w:p>
    <w:p>
      <w:pPr>
        <w:spacing w:after="120"/>
      </w:pPr>
      <w:r>
        <w:rPr>
          <w:rFonts w:ascii="Times New Roman" w:hAnsi="Times New Roman"/>
          <w:b w:val="0"/>
          <w:i w:val="0"/>
          <w:sz w:val="24"/>
        </w:rPr>
        <w:t>L'interface d'administration permet de créer, modifier et supprimer des comptes utilisateurs avec attribution des rôles (admin/client). Le système empêche la suppression de son propre compte par mesure de sécurité.</w:t>
      </w:r>
    </w:p>
    <w:p>
      <w:pPr>
        <w:pStyle w:val="Heading2"/>
      </w:pPr>
      <w:r>
        <w:t>4.7 Tests et validation</w:t>
      </w:r>
    </w:p>
    <w:p>
      <w:pPr>
        <w:spacing w:after="120"/>
      </w:pPr>
      <w:r>
        <w:rPr>
          <w:rFonts w:ascii="Times New Roman" w:hAnsi="Times New Roman"/>
          <w:b w:val="0"/>
          <w:i w:val="0"/>
          <w:sz w:val="24"/>
        </w:rPr>
        <w:t>Les tests ont été effectués à plusieurs niveaux :</w:t>
      </w:r>
    </w:p>
    <w:p>
      <w:pPr>
        <w:pStyle w:val="ListBullet"/>
      </w:pPr>
      <w:r>
        <w:t>Tests unitaires : Validation des modèles et des contrôleurs</w:t>
      </w:r>
    </w:p>
    <w:p>
      <w:pPr>
        <w:pStyle w:val="ListBullet"/>
      </w:pPr>
      <w:r>
        <w:t>Tests d'intégration : Vérification des endpoints API avec Postman</w:t>
      </w:r>
    </w:p>
    <w:p>
      <w:pPr>
        <w:pStyle w:val="ListBullet"/>
      </w:pPr>
      <w:r>
        <w:t>Tests fonctionnels : Validation des scénarios utilisateur de bout en bout</w:t>
      </w:r>
    </w:p>
    <w:p>
      <w:pPr>
        <w:pStyle w:val="ListBullet"/>
      </w:pPr>
      <w:r>
        <w:t>Tests de sécurité : Vérification de l'authentification Sanctum et des autorisations</w:t>
      </w:r>
    </w:p>
    <w:p>
      <w:pPr>
        <w:pStyle w:val="ListBullet"/>
      </w:pPr>
      <w:r>
        <w:t>Tests du chatbot : Validation des réponses pour chaque catégorie de question avec différentes formulations</w:t>
      </w:r>
    </w:p>
    <w:p>
      <w:pPr>
        <w:pStyle w:val="ListBullet"/>
      </w:pPr>
      <w:r>
        <w:t>Tests de performance : Mesure des temps de réponse API et du chatbot (&lt; 50ms)</w:t>
      </w:r>
    </w:p>
    <w:p>
      <w:r>
        <w:br w:type="page"/>
      </w:r>
    </w:p>
    <w:p>
      <w:pPr>
        <w:pStyle w:val="Heading1"/>
      </w:pPr>
      <w:r>
        <w:t>Conclusion Générale et Perspectives</w:t>
      </w:r>
    </w:p>
    <w:p/>
    <w:p>
      <w:pPr>
        <w:spacing w:after="120"/>
      </w:pPr>
      <w:r>
        <w:rPr>
          <w:rFonts w:ascii="Times New Roman" w:hAnsi="Times New Roman"/>
          <w:b w:val="0"/>
          <w:i w:val="0"/>
          <w:sz w:val="24"/>
        </w:rPr>
        <w:t>Au terme de ce projet de fin d'études, nous avons réussi à concevoir et développer une application web complète de gestion immobilière pour la société Bakkah Immobilier. Cette application répond aux besoins exprimés en offrant une solution moderne, sécurisée et performante.</w:t>
      </w:r>
    </w:p>
    <w:p>
      <w:pPr>
        <w:spacing w:after="120"/>
      </w:pPr>
      <w:r>
        <w:rPr>
          <w:rFonts w:ascii="Times New Roman" w:hAnsi="Times New Roman"/>
          <w:b w:val="0"/>
          <w:i w:val="0"/>
          <w:sz w:val="24"/>
        </w:rPr>
        <w:t>Les principales réalisations incluent :</w:t>
      </w:r>
    </w:p>
    <w:p>
      <w:pPr>
        <w:pStyle w:val="ListBullet"/>
      </w:pPr>
      <w:r>
        <w:t>Une API RESTful robuste avec Laravel 12 et une authentification sécurisée via Sanctum</w:t>
      </w:r>
    </w:p>
    <w:p>
      <w:pPr>
        <w:pStyle w:val="ListBullet"/>
      </w:pPr>
      <w:r>
        <w:t>Un système de gestion de projets avec suivi par étapes et calcul automatique du progrès</w:t>
      </w:r>
    </w:p>
    <w:p>
      <w:pPr>
        <w:pStyle w:val="ListBullet"/>
      </w:pPr>
      <w:r>
        <w:t>Un dashboard administrateur avancé avec statistiques en temps réel, graphiques interactifs et flux d'activités</w:t>
      </w:r>
    </w:p>
    <w:p>
      <w:pPr>
        <w:pStyle w:val="ListBullet"/>
      </w:pPr>
      <w:r>
        <w:t>Un assistant virtuel intelligent autonome basé sur un moteur NLP local, exploitant les données de la base de données en temps réel</w:t>
      </w:r>
    </w:p>
    <w:p>
      <w:pPr>
        <w:pStyle w:val="ListBullet"/>
      </w:pPr>
      <w:r>
        <w:t>Un système de notifications automatiques et d'envoi d'e-mails via SMTP</w:t>
      </w:r>
    </w:p>
    <w:p>
      <w:pPr>
        <w:pStyle w:val="ListBullet"/>
      </w:pPr>
      <w:r>
        <w:t>Des fonctionnalités d'export en CSV et PDF avec filtres</w:t>
      </w:r>
    </w:p>
    <w:p>
      <w:pPr>
        <w:pStyle w:val="ListBullet"/>
      </w:pPr>
      <w:r>
        <w:t>Une interface utilisateur moderne, responsive et premium</w:t>
      </w:r>
    </w:p>
    <w:p>
      <w:pPr>
        <w:spacing w:after="120"/>
      </w:pPr>
      <w:r>
        <w:rPr>
          <w:rFonts w:ascii="Times New Roman" w:hAnsi="Times New Roman"/>
          <w:b w:val="0"/>
          <w:i/>
          <w:sz w:val="24"/>
        </w:rPr>
        <w:t>L'approche innovante du chatbot local, adoptée après avoir exploré les limitations et les coûts des APIs IA externes (GROQ, OpenAI, Gemini), s'est avérée être une solution optimale pour ce contexte d'entreprise. Elle offre une disponibilité à 100%, des performances supérieures et un coût nul, tout en fournissant des réponses précises et contextuelles.</w:t>
      </w:r>
    </w:p>
    <w:p>
      <w:pPr>
        <w:spacing w:after="120"/>
      </w:pPr>
      <w:r>
        <w:rPr>
          <w:rFonts w:ascii="Times New Roman" w:hAnsi="Times New Roman"/>
          <w:b/>
          <w:i w:val="0"/>
          <w:sz w:val="24"/>
        </w:rPr>
        <w:t>Perspectives d'amélioration :</w:t>
      </w:r>
    </w:p>
    <w:p>
      <w:pPr>
        <w:pStyle w:val="ListBullet"/>
      </w:pPr>
      <w:r>
        <w:t>Ajout d'un système de messagerie en temps réel (WebSocket) entre admin et clients</w:t>
      </w:r>
    </w:p>
    <w:p>
      <w:pPr>
        <w:pStyle w:val="ListBullet"/>
      </w:pPr>
      <w:r>
        <w:t>Intégration de la géolocalisation des projets sur une carte interactive (Leaflet/Google Maps)</w:t>
      </w:r>
    </w:p>
    <w:p>
      <w:pPr>
        <w:pStyle w:val="ListBullet"/>
      </w:pPr>
      <w:r>
        <w:t>Développement d'une application mobile (React Native ou Flutter)</w:t>
      </w:r>
    </w:p>
    <w:p>
      <w:pPr>
        <w:pStyle w:val="ListBullet"/>
      </w:pPr>
      <w:r>
        <w:t>Mise en place d'un système de paiement en ligne pour les réservations</w:t>
      </w:r>
    </w:p>
    <w:p>
      <w:pPr>
        <w:pStyle w:val="ListBullet"/>
      </w:pPr>
      <w:r>
        <w:t>Enrichissement du chatbot avec un modèle d'IA locale (LLM open-source type Mistral ou LLaMA) pour des réponses encore plus naturelles</w:t>
      </w:r>
    </w:p>
    <w:p>
      <w:pPr>
        <w:pStyle w:val="ListBullet"/>
      </w:pPr>
      <w:r>
        <w:t>Déploiement en production sur un serveur cloud (AWS, DigitalOcean, Hostinger)</w:t>
      </w:r>
    </w:p>
    <w:p>
      <w:pPr>
        <w:pStyle w:val="ListBullet"/>
      </w:pPr>
      <w:r>
        <w:t>Ajout d'un système de gestion de documents avec signature électronique</w:t>
      </w:r>
    </w:p>
    <w:p>
      <w:pPr>
        <w:pStyle w:val="ListBullet"/>
      </w:pPr>
      <w:r>
        <w:t>Intégration d'un tableau de bord analytique avec Power BI ou Metabase</w:t>
      </w:r>
    </w:p>
    <w:p>
      <w:pPr>
        <w:spacing w:after="120"/>
      </w:pPr>
      <w:r>
        <w:rPr>
          <w:rFonts w:ascii="Times New Roman" w:hAnsi="Times New Roman"/>
          <w:b w:val="0"/>
          <w:i/>
          <w:sz w:val="24"/>
        </w:rPr>
        <w:t>Ce stage nous a permis de consolider nos connaissances en développement web full-stack, de maîtriser le framework Laravel et ses écosystèmes, et de découvrir les possibilités offertes par le traitement du langage naturel dans les applications web modernes. L'expérience acquise au sein de Bakkah Immobilier nous a également permis de comprendre les enjeux métier du secteur immobilier et d'appliquer des solutions technologiques adaptées à des problèmes concrets.</w:t>
      </w:r>
    </w:p>
    <w:p>
      <w:r>
        <w:br w:type="page"/>
      </w:r>
    </w:p>
    <w:p>
      <w:pPr>
        <w:pStyle w:val="Heading1"/>
      </w:pPr>
      <w:r>
        <w:t>Références et Webographie</w:t>
      </w:r>
    </w:p>
    <w:p/>
    <w:p>
      <w:pPr>
        <w:spacing w:after="120"/>
      </w:pPr>
      <w:r>
        <w:rPr>
          <w:rFonts w:ascii="Times New Roman" w:hAnsi="Times New Roman"/>
          <w:b w:val="0"/>
          <w:i w:val="0"/>
          <w:sz w:val="22"/>
        </w:rPr>
        <w:t>[1] Laravel Documentation officielle : https://laravel.com/docs</w:t>
      </w:r>
    </w:p>
    <w:p>
      <w:pPr>
        <w:spacing w:after="120"/>
      </w:pPr>
      <w:r>
        <w:rPr>
          <w:rFonts w:ascii="Times New Roman" w:hAnsi="Times New Roman"/>
          <w:b w:val="0"/>
          <w:i w:val="0"/>
          <w:sz w:val="22"/>
        </w:rPr>
        <w:t>[2] Laravel Sanctum : https://laravel.com/docs/sanctum</w:t>
      </w:r>
    </w:p>
    <w:p>
      <w:pPr>
        <w:spacing w:after="120"/>
      </w:pPr>
      <w:r>
        <w:rPr>
          <w:rFonts w:ascii="Times New Roman" w:hAnsi="Times New Roman"/>
          <w:b w:val="0"/>
          <w:i w:val="0"/>
          <w:sz w:val="22"/>
        </w:rPr>
        <w:t>[3] Eloquent ORM : https://laravel.com/docs/eloquent</w:t>
      </w:r>
    </w:p>
    <w:p>
      <w:pPr>
        <w:spacing w:after="120"/>
      </w:pPr>
      <w:r>
        <w:rPr>
          <w:rFonts w:ascii="Times New Roman" w:hAnsi="Times New Roman"/>
          <w:b w:val="0"/>
          <w:i w:val="0"/>
          <w:sz w:val="22"/>
        </w:rPr>
        <w:t>[4] MySQL Documentation : https://dev.mysql.com/doc/</w:t>
      </w:r>
    </w:p>
    <w:p>
      <w:pPr>
        <w:spacing w:after="120"/>
      </w:pPr>
      <w:r>
        <w:rPr>
          <w:rFonts w:ascii="Times New Roman" w:hAnsi="Times New Roman"/>
          <w:b w:val="0"/>
          <w:i w:val="0"/>
          <w:sz w:val="22"/>
        </w:rPr>
        <w:t>[5] TailwindCSS Documentation : https://tailwindcss.com/docs</w:t>
      </w:r>
    </w:p>
    <w:p>
      <w:pPr>
        <w:spacing w:after="120"/>
      </w:pPr>
      <w:r>
        <w:rPr>
          <w:rFonts w:ascii="Times New Roman" w:hAnsi="Times New Roman"/>
          <w:b w:val="0"/>
          <w:i w:val="0"/>
          <w:sz w:val="22"/>
        </w:rPr>
        <w:t>[6] Vite Documentation : https://vitejs.dev/guide/</w:t>
      </w:r>
    </w:p>
    <w:p>
      <w:pPr>
        <w:spacing w:after="120"/>
      </w:pPr>
      <w:r>
        <w:rPr>
          <w:rFonts w:ascii="Times New Roman" w:hAnsi="Times New Roman"/>
          <w:b w:val="0"/>
          <w:i w:val="0"/>
          <w:sz w:val="22"/>
        </w:rPr>
        <w:t>[7] DomPDF pour Laravel : https://github.com/barryvdh/laravel-dompdf</w:t>
      </w:r>
    </w:p>
    <w:p>
      <w:pPr>
        <w:spacing w:after="120"/>
      </w:pPr>
      <w:r>
        <w:rPr>
          <w:rFonts w:ascii="Times New Roman" w:hAnsi="Times New Roman"/>
          <w:b w:val="0"/>
          <w:i w:val="0"/>
          <w:sz w:val="22"/>
        </w:rPr>
        <w:t>[8] Axios Documentation : https://axios-http.com/docs/intro</w:t>
      </w:r>
    </w:p>
    <w:p>
      <w:pPr>
        <w:spacing w:after="120"/>
      </w:pPr>
      <w:r>
        <w:rPr>
          <w:rFonts w:ascii="Times New Roman" w:hAnsi="Times New Roman"/>
          <w:b w:val="0"/>
          <w:i w:val="0"/>
          <w:sz w:val="22"/>
        </w:rPr>
        <w:t>[9] PHP.net Documentation : https://www.php.net/docs.php</w:t>
      </w:r>
    </w:p>
    <w:p>
      <w:pPr>
        <w:spacing w:after="120"/>
      </w:pPr>
      <w:r>
        <w:rPr>
          <w:rFonts w:ascii="Times New Roman" w:hAnsi="Times New Roman"/>
          <w:b w:val="0"/>
          <w:i w:val="0"/>
          <w:sz w:val="22"/>
        </w:rPr>
        <w:t>[10] Carbon Documentation : https://carbon.nesbot.com/docs/</w:t>
      </w:r>
    </w:p>
    <w:p>
      <w:pPr>
        <w:spacing w:after="120"/>
      </w:pPr>
      <w:r>
        <w:rPr>
          <w:rFonts w:ascii="Times New Roman" w:hAnsi="Times New Roman"/>
          <w:b w:val="0"/>
          <w:i w:val="0"/>
          <w:sz w:val="22"/>
        </w:rPr>
        <w:t>[11] Chart.js Documentation : https://www.chartjs.org/docs/</w:t>
      </w:r>
    </w:p>
    <w:p>
      <w:pPr>
        <w:spacing w:after="120"/>
      </w:pPr>
      <w:r>
        <w:rPr>
          <w:rFonts w:ascii="Times New Roman" w:hAnsi="Times New Roman"/>
          <w:b w:val="0"/>
          <w:i w:val="0"/>
          <w:sz w:val="22"/>
        </w:rPr>
        <w:t>[12] MDN Web Docs (HTML/CSS/JS) : https://developer.mozilla.org/</w:t>
      </w:r>
    </w:p>
    <w:p>
      <w:r>
        <w:br w:type="page"/>
      </w:r>
    </w:p>
    <w:p>
      <w:pPr>
        <w:pStyle w:val="Heading1"/>
      </w:pPr>
      <w:r>
        <w:t>Annexes</w:t>
      </w:r>
    </w:p>
    <w:p/>
    <w:p>
      <w:pPr>
        <w:spacing w:after="120"/>
      </w:pPr>
      <w:r>
        <w:rPr>
          <w:rFonts w:ascii="Times New Roman" w:hAnsi="Times New Roman"/>
          <w:b/>
          <w:i w:val="0"/>
          <w:sz w:val="24"/>
        </w:rPr>
        <w:t>Annexe A : Code source des principaux contrôleurs</w:t>
      </w:r>
    </w:p>
    <w:p>
      <w:pPr>
        <w:spacing w:after="120"/>
      </w:pPr>
      <w:r>
        <w:rPr>
          <w:rFonts w:ascii="Times New Roman" w:hAnsi="Times New Roman"/>
          <w:b w:val="0"/>
          <w:i w:val="0"/>
          <w:sz w:val="24"/>
        </w:rPr>
        <w:t>Le code source complet est disponible dans le répertoire du projet. Les contrôleurs principaux sont :</w:t>
      </w:r>
    </w:p>
    <w:p>
      <w:pPr>
        <w:pStyle w:val="ListBullet"/>
      </w:pPr>
      <w:r>
        <w:t>AuthController.php : Gestion de l'authentification (register, login, logout, updateProfile, updatePassword)</w:t>
      </w:r>
    </w:p>
    <w:p>
      <w:pPr>
        <w:pStyle w:val="ListBullet"/>
      </w:pPr>
      <w:r>
        <w:t>ProjectController.php : CRUD des projets, export CSV/PDF avec filtres, upload de documents</w:t>
      </w:r>
    </w:p>
    <w:p>
      <w:pPr>
        <w:pStyle w:val="ListBullet"/>
      </w:pPr>
      <w:r>
        <w:t>ProjectStepController.php : Gestion des étapes avec recalcul automatique du progrès</w:t>
      </w:r>
    </w:p>
    <w:p>
      <w:pPr>
        <w:pStyle w:val="ListBullet"/>
      </w:pPr>
      <w:r>
        <w:t>AdminController.php : Dashboard admin avancé (stats, activités récentes), CRUD utilisateurs</w:t>
      </w:r>
    </w:p>
    <w:p>
      <w:pPr>
        <w:pStyle w:val="ListBullet"/>
      </w:pPr>
      <w:r>
        <w:t>ChatController.php : Moteur de chatbot intelligent avec NLP local, correspondance par mots-clés, fuzzy matching, et exploitation contextuelle de la BDD</w:t>
      </w:r>
    </w:p>
    <w:p>
      <w:pPr>
        <w:pStyle w:val="ListBullet"/>
      </w:pPr>
      <w:r>
        <w:t>ContactController.php : Envoi de mails via SMTP</w:t>
      </w:r>
    </w:p>
    <w:p>
      <w:pPr>
        <w:pStyle w:val="ListBullet"/>
      </w:pPr>
      <w:r>
        <w:t>SettingController.php : Gestion des paramètres clé/valeur</w:t>
      </w:r>
    </w:p>
    <w:p/>
    <w:p>
      <w:pPr>
        <w:spacing w:after="120"/>
      </w:pPr>
      <w:r>
        <w:rPr>
          <w:rFonts w:ascii="Times New Roman" w:hAnsi="Times New Roman"/>
          <w:b/>
          <w:i w:val="0"/>
          <w:sz w:val="24"/>
        </w:rPr>
        <w:t>Annexe B : Structure de la base de données (Migrations)</w:t>
      </w:r>
    </w:p>
    <w:p>
      <w:pPr>
        <w:spacing w:after="120"/>
      </w:pPr>
      <w:r>
        <w:rPr>
          <w:rFonts w:ascii="Times New Roman" w:hAnsi="Times New Roman"/>
          <w:b w:val="0"/>
          <w:i w:val="0"/>
          <w:sz w:val="24"/>
        </w:rPr>
        <w:t>Les fichiers de migration définissent le schéma de la base de données 'stage' sous MySQL, avec les tables : users, projects, project_steps, notifications, settings, personal_access_tokens, cache, jobs.</w:t>
      </w:r>
    </w:p>
    <w:p/>
    <w:p>
      <w:pPr>
        <w:spacing w:after="120"/>
      </w:pPr>
      <w:r>
        <w:rPr>
          <w:rFonts w:ascii="Times New Roman" w:hAnsi="Times New Roman"/>
          <w:b/>
          <w:i w:val="0"/>
          <w:sz w:val="24"/>
        </w:rPr>
        <w:t>Annexe C : Architecture du ChatController</w:t>
      </w:r>
    </w:p>
    <w:p>
      <w:pPr>
        <w:spacing w:after="120"/>
      </w:pPr>
      <w:r>
        <w:rPr>
          <w:rFonts w:ascii="Times New Roman" w:hAnsi="Times New Roman"/>
          <w:b w:val="0"/>
          <w:i w:val="0"/>
          <w:sz w:val="24"/>
        </w:rPr>
        <w:t>Le ChatController comprend les méthodes principales suivantes :</w:t>
      </w:r>
    </w:p>
    <w:p>
      <w:pPr>
        <w:pStyle w:val="ListBullet"/>
      </w:pPr>
      <w:r>
        <w:t>ask() : Point d'entrée du chatbot, reçoit le message et retourne la réponse JSON</w:t>
      </w:r>
    </w:p>
    <w:p>
      <w:pPr>
        <w:pStyle w:val="ListBullet"/>
      </w:pPr>
      <w:r>
        <w:t>generateResponse() : Pipeline principal de traitement NLP avec classification par catégories</w:t>
      </w:r>
    </w:p>
    <w:p>
      <w:pPr>
        <w:pStyle w:val="ListBullet"/>
      </w:pPr>
      <w:r>
        <w:t>matchesAny() : Vérification de correspondance de mots-clés dans le message</w:t>
      </w:r>
    </w:p>
    <w:p>
      <w:pPr>
        <w:pStyle w:val="ListBullet"/>
      </w:pPr>
      <w:r>
        <w:t>fuzzyMatch() : Correspondance flexible pour les noms de projets</w:t>
      </w:r>
    </w:p>
    <w:p>
      <w:pPr>
        <w:pStyle w:val="ListBullet"/>
      </w:pPr>
      <w:r>
        <w:t>formatProjectDetail() : Mise en forme détaillée d'un projet (nom, lieu, progrès, étapes, prix, date)</w:t>
      </w:r>
    </w:p>
    <w:p>
      <w:pPr>
        <w:pStyle w:val="ListBullet"/>
      </w:pPr>
      <w:r>
        <w:t>formatProjectsList() : Affichage de la liste de tous les projets</w:t>
      </w:r>
    </w:p>
    <w:p>
      <w:pPr>
        <w:pStyle w:val="ListBullet"/>
      </w:pPr>
      <w:r>
        <w:t>formatProjectProgress() : Affichage avec barre de progression visuelle</w:t>
      </w:r>
    </w:p>
    <w:p>
      <w:pPr>
        <w:pStyle w:val="ListBullet"/>
      </w:pPr>
      <w:r>
        <w:t>formatProjectSteps() : Détail des étapes d'un projet</w:t>
      </w:r>
    </w:p>
    <w:p>
      <w:pPr>
        <w:pStyle w:val="ListBullet"/>
      </w:pPr>
      <w:r>
        <w:t>progressBar() : Génération d'une barre de progression textuelle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3600"/>
      <w:gridCol w:w="2880"/>
    </w:tblGrid>
    <w:tr>
      <w:tc>
        <w:tcPr>
          <w:tcW w:type="dxa" w:w="3120"/>
        </w:tcPr>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ofppt.jpg"/>
                        <pic:cNvPicPr/>
                      </pic:nvPicPr>
                      <pic:blipFill>
                        <a:blip r:embed="rId1"/>
                        <a:stretch>
                          <a:fillRect/>
                        </a:stretch>
                      </pic:blipFill>
                      <pic:spPr>
                        <a:xfrm>
                          <a:off x="0" y="0"/>
                          <a:ext cx="1097280" cy="1097280"/>
                        </a:xfrm>
                        <a:prstGeom prst="rect"/>
                      </pic:spPr>
                    </pic:pic>
                  </a:graphicData>
                </a:graphic>
              </wp:inline>
            </w:drawing>
          </w:r>
        </w:p>
      </w:tc>
      <w:tc>
        <w:tcPr>
          <w:tcW w:type="dxa" w:w="3120"/>
        </w:tcPr>
        <w:p/>
      </w:tc>
      <w:tc>
        <w:tcPr>
          <w:tcW w:type="dxa" w:w="3120"/>
        </w:tcPr>
        <w:p>
          <w:pPr>
            <w:jc w:val="right"/>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bakkah.png"/>
                        <pic:cNvPicPr/>
                      </pic:nvPicPr>
                      <pic:blipFill>
                        <a:blip r:embed="rId2"/>
                        <a:stretch>
                          <a:fillRect/>
                        </a:stretch>
                      </pic:blipFill>
                      <pic:spPr>
                        <a:xfrm>
                          <a:off x="0" y="0"/>
                          <a:ext cx="1097280" cy="109728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